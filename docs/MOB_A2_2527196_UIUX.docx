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6062" w:rsidRPr="00221C2E" w:rsidRDefault="00487288">
      <w:pPr>
        <w:rPr>
          <w:rFonts w:hint="eastAsia"/>
          <w:sz w:val="28"/>
          <w:szCs w:val="28"/>
        </w:rPr>
      </w:pPr>
      <w:r w:rsidRPr="00221C2E">
        <w:rPr>
          <w:sz w:val="28"/>
          <w:szCs w:val="28"/>
        </w:rPr>
        <w:t xml:space="preserve">INES </w:t>
      </w:r>
      <w:proofErr w:type="gramStart"/>
      <w:r w:rsidRPr="00221C2E">
        <w:rPr>
          <w:sz w:val="28"/>
          <w:szCs w:val="28"/>
        </w:rPr>
        <w:t>RUHENGERI  |</w:t>
      </w:r>
      <w:proofErr w:type="gramEnd"/>
      <w:r w:rsidRPr="00221C2E">
        <w:rPr>
          <w:sz w:val="28"/>
          <w:szCs w:val="28"/>
        </w:rPr>
        <w:t xml:space="preserve">  FACULTY OF SCIENCES AND INFORMATION TECHNOLOGY</w:t>
      </w:r>
    </w:p>
    <w:p w:rsidR="00F06062" w:rsidRPr="00221C2E" w:rsidRDefault="00487288">
      <w:pPr>
        <w:rPr>
          <w:rFonts w:hint="eastAsia"/>
          <w:sz w:val="28"/>
          <w:szCs w:val="28"/>
        </w:rPr>
      </w:pPr>
      <w:r w:rsidRPr="00221C2E">
        <w:rPr>
          <w:sz w:val="28"/>
          <w:szCs w:val="28"/>
        </w:rPr>
        <w:br/>
      </w:r>
      <w:r w:rsidRPr="00221C2E">
        <w:rPr>
          <w:sz w:val="28"/>
          <w:szCs w:val="28"/>
        </w:rPr>
        <w:br/>
      </w:r>
    </w:p>
    <w:p w:rsidR="00F06062" w:rsidRPr="00221C2E" w:rsidRDefault="00487288">
      <w:pPr>
        <w:pStyle w:val="Title"/>
        <w:jc w:val="center"/>
        <w:rPr>
          <w:sz w:val="48"/>
          <w:szCs w:val="48"/>
        </w:rPr>
      </w:pPr>
      <w:r w:rsidRPr="00221C2E">
        <w:rPr>
          <w:sz w:val="48"/>
          <w:szCs w:val="48"/>
        </w:rPr>
        <w:t>UI/UX DESIGN REPORT</w:t>
      </w:r>
    </w:p>
    <w:p w:rsidR="00F06062" w:rsidRPr="00221C2E" w:rsidRDefault="00487288">
      <w:pPr>
        <w:jc w:val="center"/>
        <w:rPr>
          <w:rFonts w:hint="eastAsia"/>
          <w:sz w:val="40"/>
          <w:szCs w:val="40"/>
        </w:rPr>
      </w:pPr>
      <w:proofErr w:type="gramStart"/>
      <w:r w:rsidRPr="00221C2E">
        <w:rPr>
          <w:sz w:val="40"/>
          <w:szCs w:val="40"/>
        </w:rPr>
        <w:t>CMPortfolio  ·</w:t>
      </w:r>
      <w:proofErr w:type="gramEnd"/>
      <w:r w:rsidRPr="00221C2E">
        <w:rPr>
          <w:sz w:val="40"/>
          <w:szCs w:val="40"/>
        </w:rPr>
        <w:t xml:space="preserve">  Personal Portfolio Mobile Application</w:t>
      </w:r>
    </w:p>
    <w:p w:rsidR="00F06062" w:rsidRPr="00221C2E" w:rsidRDefault="00487288">
      <w:pPr>
        <w:rPr>
          <w:rFonts w:hint="eastAsia"/>
          <w:sz w:val="28"/>
          <w:szCs w:val="28"/>
        </w:rPr>
      </w:pPr>
      <w:r w:rsidRPr="00221C2E">
        <w:rPr>
          <w:sz w:val="28"/>
          <w:szCs w:val="28"/>
        </w:rPr>
        <w:br/>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SWE3409  •  MOBILE APPLICATION DEVELOPMENT</w:t>
            </w:r>
            <w:r w:rsidRPr="00221C2E">
              <w:rPr>
                <w:b/>
                <w:color w:val="173B70"/>
                <w:sz w:val="28"/>
                <w:szCs w:val="28"/>
              </w:rPr>
              <w:br/>
              <w:t>INDIVIDUAL ASSIGNMENT 2</w:t>
            </w:r>
          </w:p>
        </w:tc>
      </w:tr>
    </w:tbl>
    <w:p w:rsidR="00F06062" w:rsidRPr="00221C2E" w:rsidRDefault="00F06062">
      <w:pPr>
        <w:rPr>
          <w:rFonts w:hint="eastAsia"/>
          <w:sz w:val="28"/>
          <w:szCs w:val="28"/>
        </w:rPr>
      </w:pPr>
    </w:p>
    <w:p w:rsidR="00F06062" w:rsidRPr="00221C2E" w:rsidRDefault="00487288">
      <w:pPr>
        <w:jc w:val="center"/>
        <w:rPr>
          <w:rFonts w:hint="eastAsia"/>
          <w:sz w:val="28"/>
          <w:szCs w:val="28"/>
        </w:rPr>
      </w:pPr>
      <w:r w:rsidRPr="00221C2E">
        <w:rPr>
          <w:sz w:val="28"/>
          <w:szCs w:val="28"/>
        </w:rPr>
        <w:t>Prepared by: Cedrick Manzi</w:t>
      </w:r>
    </w:p>
    <w:p w:rsidR="00F06062" w:rsidRPr="00221C2E" w:rsidRDefault="00487288">
      <w:pPr>
        <w:jc w:val="center"/>
        <w:rPr>
          <w:rFonts w:hint="eastAsia"/>
          <w:sz w:val="28"/>
          <w:szCs w:val="28"/>
        </w:rPr>
      </w:pPr>
      <w:r w:rsidRPr="00221C2E">
        <w:rPr>
          <w:sz w:val="28"/>
          <w:szCs w:val="28"/>
        </w:rPr>
        <w:t xml:space="preserve">Registration </w:t>
      </w:r>
      <w:r w:rsidRPr="00221C2E">
        <w:rPr>
          <w:sz w:val="28"/>
          <w:szCs w:val="28"/>
        </w:rPr>
        <w:t>number: 25/27196</w:t>
      </w:r>
    </w:p>
    <w:p w:rsidR="00F06062" w:rsidRPr="00221C2E" w:rsidRDefault="00487288">
      <w:pPr>
        <w:jc w:val="center"/>
        <w:rPr>
          <w:rFonts w:hint="eastAsia"/>
          <w:sz w:val="28"/>
          <w:szCs w:val="28"/>
        </w:rPr>
      </w:pPr>
      <w:r w:rsidRPr="00221C2E">
        <w:rPr>
          <w:sz w:val="28"/>
          <w:szCs w:val="28"/>
        </w:rPr>
        <w:t>Application name: CMPortfolio</w:t>
      </w:r>
    </w:p>
    <w:p w:rsidR="00F06062" w:rsidRPr="00221C2E" w:rsidRDefault="00487288">
      <w:pPr>
        <w:jc w:val="center"/>
        <w:rPr>
          <w:rFonts w:hint="eastAsia"/>
          <w:sz w:val="28"/>
          <w:szCs w:val="28"/>
        </w:rPr>
      </w:pPr>
      <w:r w:rsidRPr="00221C2E">
        <w:rPr>
          <w:sz w:val="28"/>
          <w:szCs w:val="28"/>
        </w:rPr>
        <w:t>Verification code: MOB-A2-7196</w:t>
      </w:r>
    </w:p>
    <w:p w:rsidR="00F06062" w:rsidRPr="00221C2E" w:rsidRDefault="00487288">
      <w:pPr>
        <w:jc w:val="center"/>
        <w:rPr>
          <w:rFonts w:hint="eastAsia"/>
          <w:sz w:val="28"/>
          <w:szCs w:val="28"/>
        </w:rPr>
      </w:pPr>
      <w:r w:rsidRPr="00221C2E">
        <w:rPr>
          <w:sz w:val="28"/>
          <w:szCs w:val="28"/>
        </w:rPr>
        <w:t>Technology: React Native · Expo · TypeScript</w:t>
      </w:r>
    </w:p>
    <w:p w:rsidR="00F06062" w:rsidRPr="00221C2E" w:rsidRDefault="00487288">
      <w:pPr>
        <w:jc w:val="center"/>
        <w:rPr>
          <w:rFonts w:hint="eastAsia"/>
          <w:sz w:val="28"/>
          <w:szCs w:val="28"/>
        </w:rPr>
      </w:pPr>
      <w:r w:rsidRPr="00221C2E">
        <w:rPr>
          <w:sz w:val="28"/>
          <w:szCs w:val="28"/>
        </w:rPr>
        <w:t>Test device stated: Google Pixel 3a (Android 12)</w:t>
      </w:r>
    </w:p>
    <w:p w:rsidR="00F06062" w:rsidRPr="00221C2E" w:rsidRDefault="00487288">
      <w:pPr>
        <w:jc w:val="center"/>
        <w:rPr>
          <w:rFonts w:hint="eastAsia"/>
          <w:sz w:val="28"/>
          <w:szCs w:val="28"/>
        </w:rPr>
      </w:pPr>
      <w:r w:rsidRPr="00221C2E">
        <w:rPr>
          <w:sz w:val="28"/>
          <w:szCs w:val="28"/>
        </w:rPr>
        <w:t>Repository: github.com/cedrickmanzi3/MOB_A2_2527196</w:t>
      </w:r>
    </w:p>
    <w:p w:rsidR="00F06062" w:rsidRPr="00221C2E" w:rsidRDefault="00487288">
      <w:pPr>
        <w:jc w:val="center"/>
        <w:rPr>
          <w:rFonts w:hint="eastAsia"/>
          <w:sz w:val="28"/>
          <w:szCs w:val="28"/>
        </w:rPr>
      </w:pPr>
      <w:r w:rsidRPr="00221C2E">
        <w:rPr>
          <w:sz w:val="28"/>
          <w:szCs w:val="28"/>
        </w:rPr>
        <w:t>Report date: 12 October 2026</w:t>
      </w:r>
    </w:p>
    <w:p w:rsidR="00F06062" w:rsidRPr="00221C2E" w:rsidRDefault="00487288">
      <w:pPr>
        <w:rPr>
          <w:rFonts w:hint="eastAsia"/>
          <w:sz w:val="28"/>
          <w:szCs w:val="28"/>
        </w:rPr>
      </w:pPr>
      <w:r w:rsidRPr="00221C2E">
        <w:rPr>
          <w:sz w:val="28"/>
          <w:szCs w:val="28"/>
        </w:rPr>
        <w:br/>
      </w:r>
    </w:p>
    <w:p w:rsidR="00F06062" w:rsidRPr="00221C2E" w:rsidRDefault="00487288">
      <w:pPr>
        <w:rPr>
          <w:rFonts w:hint="eastAsia"/>
          <w:sz w:val="28"/>
          <w:szCs w:val="28"/>
        </w:rPr>
      </w:pPr>
      <w:r w:rsidRPr="00221C2E">
        <w:rPr>
          <w:sz w:val="28"/>
          <w:szCs w:val="28"/>
        </w:rPr>
        <w:br w:type="page"/>
      </w:r>
    </w:p>
    <w:p w:rsidR="00F06062" w:rsidRPr="00221C2E" w:rsidRDefault="00487288">
      <w:pPr>
        <w:pStyle w:val="Heading1"/>
        <w:rPr>
          <w:sz w:val="28"/>
        </w:rPr>
      </w:pPr>
      <w:r w:rsidRPr="00221C2E">
        <w:rPr>
          <w:sz w:val="28"/>
        </w:rPr>
        <w:lastRenderedPageBreak/>
        <w:t>1. Project concept</w:t>
      </w:r>
    </w:p>
    <w:p w:rsidR="00F06062" w:rsidRPr="00221C2E" w:rsidRDefault="00487288">
      <w:pPr>
        <w:rPr>
          <w:rFonts w:hint="eastAsia"/>
          <w:sz w:val="28"/>
          <w:szCs w:val="28"/>
        </w:rPr>
      </w:pPr>
      <w:r w:rsidRPr="00221C2E">
        <w:rPr>
          <w:sz w:val="28"/>
          <w:szCs w:val="28"/>
        </w:rPr>
        <w:t>CMPortfolio is a student mobile portfolio that introduce</w:t>
      </w:r>
      <w:r w:rsidRPr="00221C2E">
        <w:rPr>
          <w:sz w:val="28"/>
          <w:szCs w:val="28"/>
        </w:rPr>
        <w:t>s Cedrick Manzi and provides a simple way to browse skills, education, and projects. It also lets the portfolio owner change profile information and a photograph locally on the Android device. The application uses a five-tab information structure with a se</w:t>
      </w:r>
      <w:r w:rsidRPr="00221C2E">
        <w:rPr>
          <w:sz w:val="28"/>
          <w:szCs w:val="28"/>
        </w:rPr>
        <w:t>parate detail screen for each project.</w:t>
      </w:r>
    </w:p>
    <w:p w:rsidR="00F06062" w:rsidRPr="00221C2E" w:rsidRDefault="00487288">
      <w:pPr>
        <w:pStyle w:val="Heading2"/>
        <w:rPr>
          <w:sz w:val="28"/>
          <w:szCs w:val="28"/>
        </w:rPr>
      </w:pPr>
      <w:r w:rsidRPr="00221C2E">
        <w:rPr>
          <w:sz w:val="28"/>
          <w:szCs w:val="28"/>
        </w:rPr>
        <w:t>1.1 Intended users and goals</w:t>
      </w:r>
    </w:p>
    <w:tbl>
      <w:tblPr>
        <w:tblStyle w:val="TableGrid"/>
        <w:tblW w:w="0" w:type="auto"/>
        <w:jc w:val="center"/>
        <w:tblLook w:val="04A0" w:firstRow="1" w:lastRow="0" w:firstColumn="1" w:lastColumn="0" w:noHBand="0" w:noVBand="1"/>
      </w:tblPr>
      <w:tblGrid>
        <w:gridCol w:w="3264"/>
        <w:gridCol w:w="3264"/>
        <w:gridCol w:w="3264"/>
      </w:tblGrid>
      <w:tr w:rsidR="00F06062" w:rsidRPr="00221C2E">
        <w:trPr>
          <w:jc w:val="center"/>
        </w:trPr>
        <w:tc>
          <w:tcPr>
            <w:tcW w:w="3264" w:type="dxa"/>
            <w:shd w:val="clear" w:color="auto" w:fill="173B70"/>
          </w:tcPr>
          <w:p w:rsidR="00F06062" w:rsidRPr="00221C2E" w:rsidRDefault="00487288">
            <w:pPr>
              <w:rPr>
                <w:rFonts w:hint="eastAsia"/>
                <w:sz w:val="28"/>
                <w:szCs w:val="28"/>
              </w:rPr>
            </w:pPr>
            <w:r w:rsidRPr="00221C2E">
              <w:rPr>
                <w:b/>
                <w:color w:val="FFFFFF"/>
                <w:sz w:val="28"/>
                <w:szCs w:val="28"/>
              </w:rPr>
              <w:t>User</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Primary goal</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Design response</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Portfolio visitor</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Learn who Cedrick is, what he can do and what he has built</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Home summary, Skills, Projects and About tabs</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Portfolio owner</w:t>
            </w:r>
          </w:p>
        </w:tc>
        <w:tc>
          <w:tcPr>
            <w:tcW w:w="3264" w:type="dxa"/>
          </w:tcPr>
          <w:p w:rsidR="00F06062" w:rsidRPr="00221C2E" w:rsidRDefault="00487288">
            <w:pPr>
              <w:spacing w:after="40"/>
              <w:rPr>
                <w:rFonts w:hint="eastAsia"/>
                <w:sz w:val="28"/>
                <w:szCs w:val="28"/>
              </w:rPr>
            </w:pPr>
            <w:r w:rsidRPr="00221C2E">
              <w:rPr>
                <w:sz w:val="28"/>
                <w:szCs w:val="28"/>
              </w:rPr>
              <w:t>Keep personal</w:t>
            </w:r>
            <w:r w:rsidRPr="00221C2E">
              <w:rPr>
                <w:sz w:val="28"/>
                <w:szCs w:val="28"/>
              </w:rPr>
              <w:t xml:space="preserve"> details current without an online account</w:t>
            </w:r>
          </w:p>
        </w:tc>
        <w:tc>
          <w:tcPr>
            <w:tcW w:w="3264" w:type="dxa"/>
          </w:tcPr>
          <w:p w:rsidR="00F06062" w:rsidRPr="00221C2E" w:rsidRDefault="00487288">
            <w:pPr>
              <w:spacing w:after="40"/>
              <w:rPr>
                <w:rFonts w:hint="eastAsia"/>
                <w:sz w:val="28"/>
                <w:szCs w:val="28"/>
              </w:rPr>
            </w:pPr>
            <w:r w:rsidRPr="00221C2E">
              <w:rPr>
                <w:sz w:val="28"/>
                <w:szCs w:val="28"/>
              </w:rPr>
              <w:t>Profile editor, validation, camera/gallery and local save</w:t>
            </w:r>
          </w:p>
        </w:tc>
      </w:tr>
    </w:tbl>
    <w:p w:rsidR="00F06062" w:rsidRPr="00221C2E" w:rsidRDefault="00F06062">
      <w:pPr>
        <w:rPr>
          <w:rFonts w:hint="eastAsia"/>
          <w:sz w:val="28"/>
          <w:szCs w:val="28"/>
        </w:rPr>
      </w:pPr>
    </w:p>
    <w:p w:rsidR="00F06062" w:rsidRPr="00221C2E" w:rsidRDefault="00487288">
      <w:pPr>
        <w:pStyle w:val="Heading2"/>
        <w:rPr>
          <w:sz w:val="28"/>
          <w:szCs w:val="28"/>
        </w:rPr>
      </w:pPr>
      <w:r w:rsidRPr="00221C2E">
        <w:rPr>
          <w:sz w:val="28"/>
          <w:szCs w:val="28"/>
        </w:rPr>
        <w:t>1.2 Scope and constraints</w:t>
      </w:r>
    </w:p>
    <w:p w:rsidR="00F06062" w:rsidRPr="00221C2E" w:rsidRDefault="00487288">
      <w:pPr>
        <w:rPr>
          <w:rFonts w:hint="eastAsia"/>
          <w:sz w:val="28"/>
          <w:szCs w:val="28"/>
        </w:rPr>
      </w:pPr>
      <w:r w:rsidRPr="00221C2E">
        <w:rPr>
          <w:sz w:val="28"/>
          <w:szCs w:val="28"/>
        </w:rPr>
        <w:t xml:space="preserve">The inspected source includes Home, Skills, Projects, Profile and About tabs, with a native-stack Project Details route. The </w:t>
      </w:r>
      <w:r w:rsidRPr="00221C2E">
        <w:rPr>
          <w:sz w:val="28"/>
          <w:szCs w:val="28"/>
        </w:rPr>
        <w:t>user reports testing on a Google Pixel 3a running Android 12. The repository README describes standalone APK testing, but an APK test artifact or independent device evidence was not examined for this report.</w:t>
      </w:r>
    </w:p>
    <w:p w:rsidR="00F06062" w:rsidRPr="00221C2E" w:rsidRDefault="00487288">
      <w:pPr>
        <w:rPr>
          <w:rFonts w:hint="eastAsia"/>
          <w:sz w:val="28"/>
          <w:szCs w:val="28"/>
        </w:rPr>
      </w:pPr>
      <w:r w:rsidRPr="00221C2E">
        <w:rPr>
          <w:sz w:val="28"/>
          <w:szCs w:val="28"/>
        </w:rPr>
        <w:t xml:space="preserve">This report documents the implemented structure </w:t>
      </w:r>
      <w:r w:rsidRPr="00221C2E">
        <w:rPr>
          <w:sz w:val="28"/>
          <w:szCs w:val="28"/>
        </w:rPr>
        <w:t>and a set of representative editable design wireframes. It does not substitute simulated layouts for screenshots from the device.</w:t>
      </w:r>
    </w:p>
    <w:p w:rsidR="00F06062" w:rsidRPr="00221C2E" w:rsidRDefault="00487288">
      <w:pPr>
        <w:pStyle w:val="Heading1"/>
        <w:rPr>
          <w:sz w:val="28"/>
        </w:rPr>
      </w:pPr>
      <w:r w:rsidRPr="00221C2E">
        <w:rPr>
          <w:sz w:val="28"/>
        </w:rPr>
        <w:t>2. User flow diagram</w:t>
      </w:r>
    </w:p>
    <w:p w:rsidR="00F06062" w:rsidRPr="00221C2E" w:rsidRDefault="00487288">
      <w:pPr>
        <w:rPr>
          <w:rFonts w:hint="eastAsia"/>
          <w:sz w:val="28"/>
          <w:szCs w:val="28"/>
        </w:rPr>
      </w:pPr>
      <w:r w:rsidRPr="00221C2E">
        <w:rPr>
          <w:sz w:val="28"/>
          <w:szCs w:val="28"/>
        </w:rPr>
        <w:t>Visitor journey:</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Open CMPortfolio → Home introduction</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487288">
            <w:pPr>
              <w:jc w:val="center"/>
              <w:rPr>
                <w:rFonts w:hint="eastAsia"/>
                <w:sz w:val="28"/>
                <w:szCs w:val="28"/>
              </w:rPr>
            </w:pPr>
            <w:r w:rsidRPr="00221C2E">
              <w:rPr>
                <w:b/>
                <w:color w:val="173B70"/>
                <w:sz w:val="28"/>
                <w:szCs w:val="28"/>
              </w:rPr>
              <w:t>Select bottom tab: Skills / Projects / About</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Projects → select CMPortfolio or Kinigi Milk Check</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487288">
            <w:pPr>
              <w:jc w:val="center"/>
              <w:rPr>
                <w:rFonts w:hint="eastAsia"/>
                <w:sz w:val="28"/>
                <w:szCs w:val="28"/>
              </w:rPr>
            </w:pPr>
            <w:r w:rsidRPr="00221C2E">
              <w:rPr>
                <w:b/>
                <w:color w:val="173B70"/>
                <w:sz w:val="28"/>
                <w:szCs w:val="28"/>
              </w:rPr>
              <w:t>Read Project Details → use back navigation</w:t>
            </w:r>
          </w:p>
        </w:tc>
      </w:tr>
    </w:tbl>
    <w:p w:rsidR="00F06062" w:rsidRPr="00221C2E" w:rsidRDefault="00F06062">
      <w:pPr>
        <w:rPr>
          <w:rFonts w:hint="eastAsia"/>
          <w:sz w:val="28"/>
          <w:szCs w:val="28"/>
        </w:rPr>
      </w:pPr>
    </w:p>
    <w:p w:rsidR="00F06062" w:rsidRPr="00221C2E" w:rsidRDefault="00487288">
      <w:pPr>
        <w:rPr>
          <w:rFonts w:hint="eastAsia"/>
          <w:sz w:val="28"/>
          <w:szCs w:val="28"/>
        </w:rPr>
      </w:pPr>
      <w:r w:rsidRPr="00221C2E">
        <w:rPr>
          <w:sz w:val="28"/>
          <w:szCs w:val="28"/>
        </w:rPr>
        <w:t>Owner editing journey:</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Profile → load saved values or defaults</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487288">
            <w:pPr>
              <w:jc w:val="center"/>
              <w:rPr>
                <w:rFonts w:hint="eastAsia"/>
                <w:sz w:val="28"/>
                <w:szCs w:val="28"/>
              </w:rPr>
            </w:pPr>
            <w:r w:rsidRPr="00221C2E">
              <w:rPr>
                <w:b/>
                <w:color w:val="173B70"/>
                <w:sz w:val="28"/>
                <w:szCs w:val="28"/>
              </w:rPr>
              <w:t>Edit headline, bio, primary skill and availability</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 xml:space="preserve">Optional: choose gallery photo </w:t>
            </w:r>
            <w:r w:rsidRPr="00221C2E">
              <w:rPr>
                <w:b/>
                <w:color w:val="173B70"/>
                <w:sz w:val="28"/>
                <w:szCs w:val="28"/>
              </w:rPr>
              <w:t>or capture camera photo</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487288">
            <w:pPr>
              <w:jc w:val="center"/>
              <w:rPr>
                <w:rFonts w:hint="eastAsia"/>
                <w:sz w:val="28"/>
                <w:szCs w:val="28"/>
              </w:rPr>
            </w:pPr>
            <w:r w:rsidRPr="00221C2E">
              <w:rPr>
                <w:b/>
                <w:color w:val="173B70"/>
                <w:sz w:val="28"/>
                <w:szCs w:val="28"/>
              </w:rPr>
              <w:t>Save → validate → correct errors if any → AsyncStorage write</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Return to Home → refreshed saved profile</w:t>
            </w:r>
          </w:p>
        </w:tc>
      </w:tr>
    </w:tbl>
    <w:p w:rsidR="00F06062" w:rsidRPr="00221C2E" w:rsidRDefault="00F06062">
      <w:pPr>
        <w:rPr>
          <w:rFonts w:hint="eastAsia"/>
          <w:sz w:val="28"/>
          <w:szCs w:val="28"/>
        </w:rPr>
      </w:pPr>
    </w:p>
    <w:p w:rsidR="00F06062" w:rsidRPr="00221C2E" w:rsidRDefault="00487288">
      <w:pPr>
        <w:rPr>
          <w:rFonts w:hint="eastAsia"/>
          <w:sz w:val="28"/>
          <w:szCs w:val="28"/>
        </w:rPr>
      </w:pPr>
      <w:r w:rsidRPr="00221C2E">
        <w:rPr>
          <w:sz w:val="28"/>
          <w:szCs w:val="28"/>
        </w:rPr>
        <w:br w:type="page"/>
      </w:r>
    </w:p>
    <w:p w:rsidR="00F06062" w:rsidRPr="00221C2E" w:rsidRDefault="00487288">
      <w:pPr>
        <w:pStyle w:val="Heading1"/>
        <w:rPr>
          <w:sz w:val="28"/>
        </w:rPr>
      </w:pPr>
      <w:r w:rsidRPr="00221C2E">
        <w:rPr>
          <w:sz w:val="28"/>
        </w:rPr>
        <w:lastRenderedPageBreak/>
        <w:t>3. Information architecture and saved-state flow</w:t>
      </w:r>
    </w:p>
    <w:tbl>
      <w:tblPr>
        <w:tblStyle w:val="TableGrid"/>
        <w:tblW w:w="0" w:type="auto"/>
        <w:jc w:val="center"/>
        <w:tblLook w:val="04A0" w:firstRow="1" w:lastRow="0" w:firstColumn="1" w:lastColumn="0" w:noHBand="0" w:noVBand="1"/>
      </w:tblPr>
      <w:tblGrid>
        <w:gridCol w:w="3264"/>
        <w:gridCol w:w="3264"/>
        <w:gridCol w:w="3264"/>
      </w:tblGrid>
      <w:tr w:rsidR="00F06062" w:rsidRPr="00221C2E">
        <w:trPr>
          <w:jc w:val="center"/>
        </w:trPr>
        <w:tc>
          <w:tcPr>
            <w:tcW w:w="3264" w:type="dxa"/>
            <w:shd w:val="clear" w:color="auto" w:fill="173B70"/>
          </w:tcPr>
          <w:p w:rsidR="00F06062" w:rsidRPr="00221C2E" w:rsidRDefault="00487288">
            <w:pPr>
              <w:rPr>
                <w:rFonts w:hint="eastAsia"/>
                <w:sz w:val="28"/>
                <w:szCs w:val="28"/>
              </w:rPr>
            </w:pPr>
            <w:r w:rsidRPr="00221C2E">
              <w:rPr>
                <w:b/>
                <w:color w:val="FFFFFF"/>
                <w:sz w:val="28"/>
                <w:szCs w:val="28"/>
              </w:rPr>
              <w:t>Navigation level</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Contents / route</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Data behavior</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Root stack</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Portfolio</w:t>
            </w:r>
            <w:r w:rsidRPr="00221C2E">
              <w:rPr>
                <w:sz w:val="28"/>
                <w:szCs w:val="28"/>
              </w:rPr>
              <w:t xml:space="preserve"> (tab navigator); ProjectDetails</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ProjectDetails receives selected item information from Projects</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Home tab</w:t>
            </w:r>
          </w:p>
        </w:tc>
        <w:tc>
          <w:tcPr>
            <w:tcW w:w="3264" w:type="dxa"/>
          </w:tcPr>
          <w:p w:rsidR="00F06062" w:rsidRPr="00221C2E" w:rsidRDefault="00487288">
            <w:pPr>
              <w:spacing w:after="40"/>
              <w:rPr>
                <w:rFonts w:hint="eastAsia"/>
                <w:sz w:val="28"/>
                <w:szCs w:val="28"/>
              </w:rPr>
            </w:pPr>
            <w:r w:rsidRPr="00221C2E">
              <w:rPr>
                <w:sz w:val="28"/>
                <w:szCs w:val="28"/>
              </w:rPr>
              <w:t>Name, profile photo, headline, bio, primary skill, availability, verification code</w:t>
            </w:r>
          </w:p>
        </w:tc>
        <w:tc>
          <w:tcPr>
            <w:tcW w:w="3264" w:type="dxa"/>
          </w:tcPr>
          <w:p w:rsidR="00F06062" w:rsidRPr="00221C2E" w:rsidRDefault="00487288">
            <w:pPr>
              <w:spacing w:after="40"/>
              <w:rPr>
                <w:rFonts w:hint="eastAsia"/>
                <w:sz w:val="28"/>
                <w:szCs w:val="28"/>
              </w:rPr>
            </w:pPr>
            <w:r w:rsidRPr="00221C2E">
              <w:rPr>
                <w:sz w:val="28"/>
                <w:szCs w:val="28"/>
              </w:rPr>
              <w:t>Reloads profile on tab focus</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Skills tab</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Five named skills; INES R</w:t>
            </w:r>
            <w:r w:rsidRPr="00221C2E">
              <w:rPr>
                <w:sz w:val="28"/>
                <w:szCs w:val="28"/>
              </w:rPr>
              <w:t>uhengeri education card</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Static content</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Projects tab</w:t>
            </w:r>
          </w:p>
        </w:tc>
        <w:tc>
          <w:tcPr>
            <w:tcW w:w="3264" w:type="dxa"/>
          </w:tcPr>
          <w:p w:rsidR="00F06062" w:rsidRPr="00221C2E" w:rsidRDefault="00487288">
            <w:pPr>
              <w:spacing w:after="40"/>
              <w:rPr>
                <w:rFonts w:hint="eastAsia"/>
                <w:sz w:val="28"/>
                <w:szCs w:val="28"/>
              </w:rPr>
            </w:pPr>
            <w:r w:rsidRPr="00221C2E">
              <w:rPr>
                <w:sz w:val="28"/>
                <w:szCs w:val="28"/>
              </w:rPr>
              <w:t>CMPortfolio; Kinigi Milk Check</w:t>
            </w:r>
          </w:p>
        </w:tc>
        <w:tc>
          <w:tcPr>
            <w:tcW w:w="3264" w:type="dxa"/>
          </w:tcPr>
          <w:p w:rsidR="00F06062" w:rsidRPr="00221C2E" w:rsidRDefault="00487288">
            <w:pPr>
              <w:spacing w:after="40"/>
              <w:rPr>
                <w:rFonts w:hint="eastAsia"/>
                <w:sz w:val="28"/>
                <w:szCs w:val="28"/>
              </w:rPr>
            </w:pPr>
            <w:r w:rsidRPr="00221C2E">
              <w:rPr>
                <w:sz w:val="28"/>
                <w:szCs w:val="28"/>
              </w:rPr>
              <w:t>Opens ProjectDetails with title, problem, contribution, technologies</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Profile tab</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Photo, four text inputs, Save, Reset</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Loads and writes local profile record</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About tab</w:t>
            </w:r>
          </w:p>
        </w:tc>
        <w:tc>
          <w:tcPr>
            <w:tcW w:w="3264" w:type="dxa"/>
          </w:tcPr>
          <w:p w:rsidR="00F06062" w:rsidRPr="00221C2E" w:rsidRDefault="00487288">
            <w:pPr>
              <w:spacing w:after="40"/>
              <w:rPr>
                <w:rFonts w:hint="eastAsia"/>
                <w:sz w:val="28"/>
                <w:szCs w:val="28"/>
              </w:rPr>
            </w:pPr>
            <w:r w:rsidRPr="00221C2E">
              <w:rPr>
                <w:sz w:val="28"/>
                <w:szCs w:val="28"/>
              </w:rPr>
              <w:t>Identity, registration, verification and local-data notice</w:t>
            </w:r>
          </w:p>
        </w:tc>
        <w:tc>
          <w:tcPr>
            <w:tcW w:w="3264" w:type="dxa"/>
          </w:tcPr>
          <w:p w:rsidR="00F06062" w:rsidRPr="00221C2E" w:rsidRDefault="00487288">
            <w:pPr>
              <w:spacing w:after="40"/>
              <w:rPr>
                <w:rFonts w:hint="eastAsia"/>
                <w:sz w:val="28"/>
                <w:szCs w:val="28"/>
              </w:rPr>
            </w:pPr>
            <w:r w:rsidRPr="00221C2E">
              <w:rPr>
                <w:sz w:val="28"/>
                <w:szCs w:val="28"/>
              </w:rPr>
              <w:t>Static content</w:t>
            </w:r>
          </w:p>
        </w:tc>
      </w:tr>
    </w:tbl>
    <w:p w:rsidR="00F06062" w:rsidRPr="00221C2E" w:rsidRDefault="00F06062">
      <w:pPr>
        <w:rPr>
          <w:rFonts w:hint="eastAsia"/>
          <w:sz w:val="28"/>
          <w:szCs w:val="28"/>
        </w:rPr>
      </w:pPr>
    </w:p>
    <w:p w:rsidR="00F06062" w:rsidRPr="00221C2E" w:rsidRDefault="00487288">
      <w:pPr>
        <w:pStyle w:val="Heading2"/>
        <w:rPr>
          <w:sz w:val="28"/>
          <w:szCs w:val="28"/>
        </w:rPr>
      </w:pPr>
      <w:r w:rsidRPr="00221C2E">
        <w:rPr>
          <w:sz w:val="28"/>
          <w:szCs w:val="28"/>
        </w:rPr>
        <w:t>3.1 Local-state lifecycle</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App opens / Profile loads</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487288">
            <w:pPr>
              <w:jc w:val="center"/>
              <w:rPr>
                <w:rFonts w:hint="eastAsia"/>
                <w:sz w:val="28"/>
                <w:szCs w:val="28"/>
              </w:rPr>
            </w:pPr>
            <w:r w:rsidRPr="00221C2E">
              <w:rPr>
                <w:b/>
                <w:color w:val="173B70"/>
                <w:sz w:val="28"/>
                <w:szCs w:val="28"/>
              </w:rPr>
              <w:t>AsyncStorage.getItem("@CMPortfolio/profile")</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Saved JSON found? → merge with defaults; otherwise use defaults</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487288">
            <w:pPr>
              <w:jc w:val="center"/>
              <w:rPr>
                <w:rFonts w:hint="eastAsia"/>
                <w:sz w:val="28"/>
                <w:szCs w:val="28"/>
              </w:rPr>
            </w:pPr>
            <w:r w:rsidRPr="00221C2E">
              <w:rPr>
                <w:b/>
                <w:color w:val="173B70"/>
                <w:sz w:val="28"/>
                <w:szCs w:val="28"/>
              </w:rPr>
              <w:t xml:space="preserve">Owner </w:t>
            </w:r>
            <w:r w:rsidRPr="00221C2E">
              <w:rPr>
                <w:b/>
                <w:color w:val="173B70"/>
                <w:sz w:val="28"/>
                <w:szCs w:val="28"/>
              </w:rPr>
              <w:t>edits fields / changes photo</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lastRenderedPageBreak/>
              <w:t>Validate text before Save; photo actions save immediately</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487288">
            <w:pPr>
              <w:jc w:val="center"/>
              <w:rPr>
                <w:rFonts w:hint="eastAsia"/>
                <w:sz w:val="28"/>
                <w:szCs w:val="28"/>
              </w:rPr>
            </w:pPr>
            <w:r w:rsidRPr="00221C2E">
              <w:rPr>
                <w:b/>
                <w:color w:val="173B70"/>
                <w:sz w:val="28"/>
                <w:szCs w:val="28"/>
              </w:rPr>
              <w:t>AsyncStorage.setItem(profile as JSON)</w:t>
            </w:r>
          </w:p>
        </w:tc>
      </w:tr>
    </w:tbl>
    <w:p w:rsidR="00F06062" w:rsidRPr="00221C2E" w:rsidRDefault="00F06062">
      <w:pPr>
        <w:rPr>
          <w:rFonts w:hint="eastAsia"/>
          <w:sz w:val="28"/>
          <w:szCs w:val="28"/>
        </w:rPr>
      </w:pPr>
    </w:p>
    <w:p w:rsidR="00F06062" w:rsidRPr="00221C2E" w:rsidRDefault="00487288">
      <w:pPr>
        <w:spacing w:after="40"/>
        <w:jc w:val="center"/>
        <w:rPr>
          <w:rFonts w:hint="eastAsia"/>
          <w:sz w:val="28"/>
          <w:szCs w:val="28"/>
        </w:rPr>
      </w:pPr>
      <w:r w:rsidRPr="00221C2E">
        <w:rPr>
          <w:sz w:val="28"/>
          <w:szCs w:val="28"/>
        </w:rPr>
        <w:t>↓</w:t>
      </w:r>
    </w:p>
    <w:tbl>
      <w:tblPr>
        <w:tblW w:w="0" w:type="auto"/>
        <w:tblLook w:val="04A0" w:firstRow="1" w:lastRow="0" w:firstColumn="1" w:lastColumn="0" w:noHBand="0" w:noVBand="1"/>
      </w:tblPr>
      <w:tblGrid>
        <w:gridCol w:w="9792"/>
      </w:tblGrid>
      <w:tr w:rsidR="00F06062" w:rsidRPr="00221C2E">
        <w:tc>
          <w:tcPr>
            <w:tcW w:w="9792" w:type="dxa"/>
            <w:shd w:val="clear" w:color="auto" w:fill="E2EAF7"/>
          </w:tcPr>
          <w:p w:rsidR="00F06062" w:rsidRPr="00221C2E" w:rsidRDefault="00487288">
            <w:pPr>
              <w:jc w:val="center"/>
              <w:rPr>
                <w:rFonts w:hint="eastAsia"/>
                <w:sz w:val="28"/>
                <w:szCs w:val="28"/>
              </w:rPr>
            </w:pPr>
            <w:r w:rsidRPr="00221C2E">
              <w:rPr>
                <w:b/>
                <w:color w:val="173B70"/>
                <w:sz w:val="28"/>
                <w:szCs w:val="28"/>
              </w:rPr>
              <w:t>Reopen app → load profile; Home reloads on focus</w:t>
            </w:r>
          </w:p>
        </w:tc>
      </w:tr>
    </w:tbl>
    <w:p w:rsidR="00F06062" w:rsidRPr="00221C2E" w:rsidRDefault="00F06062">
      <w:pPr>
        <w:rPr>
          <w:rFonts w:hint="eastAsia"/>
          <w:sz w:val="28"/>
          <w:szCs w:val="28"/>
        </w:rPr>
      </w:pPr>
    </w:p>
    <w:p w:rsidR="00F06062" w:rsidRPr="00221C2E" w:rsidRDefault="00487288">
      <w:pPr>
        <w:rPr>
          <w:rFonts w:hint="eastAsia"/>
          <w:sz w:val="28"/>
          <w:szCs w:val="28"/>
        </w:rPr>
      </w:pPr>
      <w:r w:rsidRPr="00221C2E">
        <w:rPr>
          <w:sz w:val="28"/>
          <w:szCs w:val="28"/>
        </w:rPr>
        <w:t xml:space="preserve">The stored image value is a local URI reference, not the image </w:t>
      </w:r>
      <w:r w:rsidRPr="00221C2E">
        <w:rPr>
          <w:sz w:val="28"/>
          <w:szCs w:val="28"/>
        </w:rPr>
        <w:t xml:space="preserve">binary. </w:t>
      </w:r>
      <w:proofErr w:type="gramStart"/>
      <w:r w:rsidRPr="00221C2E">
        <w:rPr>
          <w:sz w:val="28"/>
          <w:szCs w:val="28"/>
        </w:rPr>
        <w:t>Therefore</w:t>
      </w:r>
      <w:proofErr w:type="gramEnd"/>
      <w:r w:rsidRPr="00221C2E">
        <w:rPr>
          <w:sz w:val="28"/>
          <w:szCs w:val="28"/>
        </w:rPr>
        <w:t xml:space="preserve"> persistence of the photo after reinstall, cache removal or file cleanup should not be assumed. There is no cloud synchronization in the inspected implementation.</w:t>
      </w:r>
    </w:p>
    <w:p w:rsidR="00F06062" w:rsidRPr="00221C2E" w:rsidRDefault="00487288">
      <w:pPr>
        <w:pStyle w:val="Heading2"/>
        <w:rPr>
          <w:sz w:val="28"/>
          <w:szCs w:val="28"/>
        </w:rPr>
      </w:pPr>
      <w:r w:rsidRPr="00221C2E">
        <w:rPr>
          <w:sz w:val="28"/>
          <w:szCs w:val="28"/>
        </w:rPr>
        <w:t>3.2 Validation rules</w:t>
      </w:r>
    </w:p>
    <w:tbl>
      <w:tblPr>
        <w:tblStyle w:val="TableGrid"/>
        <w:tblW w:w="0" w:type="auto"/>
        <w:jc w:val="center"/>
        <w:tblLook w:val="04A0" w:firstRow="1" w:lastRow="0" w:firstColumn="1" w:lastColumn="0" w:noHBand="0" w:noVBand="1"/>
      </w:tblPr>
      <w:tblGrid>
        <w:gridCol w:w="3264"/>
        <w:gridCol w:w="3264"/>
        <w:gridCol w:w="3264"/>
      </w:tblGrid>
      <w:tr w:rsidR="00F06062" w:rsidRPr="00221C2E">
        <w:trPr>
          <w:jc w:val="center"/>
        </w:trPr>
        <w:tc>
          <w:tcPr>
            <w:tcW w:w="3264" w:type="dxa"/>
            <w:shd w:val="clear" w:color="auto" w:fill="173B70"/>
          </w:tcPr>
          <w:p w:rsidR="00F06062" w:rsidRPr="00221C2E" w:rsidRDefault="00487288">
            <w:pPr>
              <w:rPr>
                <w:rFonts w:hint="eastAsia"/>
                <w:sz w:val="28"/>
                <w:szCs w:val="28"/>
              </w:rPr>
            </w:pPr>
            <w:r w:rsidRPr="00221C2E">
              <w:rPr>
                <w:b/>
                <w:color w:val="FFFFFF"/>
                <w:sz w:val="28"/>
                <w:szCs w:val="28"/>
              </w:rPr>
              <w:t>Input</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Rule in source</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Visible response</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 xml:space="preserve">Professional </w:t>
            </w:r>
            <w:r w:rsidRPr="00221C2E">
              <w:rPr>
                <w:sz w:val="28"/>
                <w:szCs w:val="28"/>
              </w:rPr>
              <w:t>headline</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Trimmed length at least 5</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Inline error when too short</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Short biography</w:t>
            </w:r>
          </w:p>
        </w:tc>
        <w:tc>
          <w:tcPr>
            <w:tcW w:w="3264" w:type="dxa"/>
          </w:tcPr>
          <w:p w:rsidR="00F06062" w:rsidRPr="00221C2E" w:rsidRDefault="00487288">
            <w:pPr>
              <w:spacing w:after="40"/>
              <w:rPr>
                <w:rFonts w:hint="eastAsia"/>
                <w:sz w:val="28"/>
                <w:szCs w:val="28"/>
              </w:rPr>
            </w:pPr>
            <w:r w:rsidRPr="00221C2E">
              <w:rPr>
                <w:sz w:val="28"/>
                <w:szCs w:val="28"/>
              </w:rPr>
              <w:t>Trimmed length at least 20</w:t>
            </w:r>
          </w:p>
        </w:tc>
        <w:tc>
          <w:tcPr>
            <w:tcW w:w="3264" w:type="dxa"/>
          </w:tcPr>
          <w:p w:rsidR="00F06062" w:rsidRPr="00221C2E" w:rsidRDefault="00487288">
            <w:pPr>
              <w:spacing w:after="40"/>
              <w:rPr>
                <w:rFonts w:hint="eastAsia"/>
                <w:sz w:val="28"/>
                <w:szCs w:val="28"/>
              </w:rPr>
            </w:pPr>
            <w:r w:rsidRPr="00221C2E">
              <w:rPr>
                <w:sz w:val="28"/>
                <w:szCs w:val="28"/>
              </w:rPr>
              <w:t>Inline error when too short</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Primary skill</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Must not be blank after trimming</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Inline error when empty</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Availability</w:t>
            </w:r>
          </w:p>
        </w:tc>
        <w:tc>
          <w:tcPr>
            <w:tcW w:w="3264" w:type="dxa"/>
          </w:tcPr>
          <w:p w:rsidR="00F06062" w:rsidRPr="00221C2E" w:rsidRDefault="00487288">
            <w:pPr>
              <w:spacing w:after="40"/>
              <w:rPr>
                <w:rFonts w:hint="eastAsia"/>
                <w:sz w:val="28"/>
                <w:szCs w:val="28"/>
              </w:rPr>
            </w:pPr>
            <w:r w:rsidRPr="00221C2E">
              <w:rPr>
                <w:sz w:val="28"/>
                <w:szCs w:val="28"/>
              </w:rPr>
              <w:t>Must not be blank after trimming</w:t>
            </w:r>
          </w:p>
        </w:tc>
        <w:tc>
          <w:tcPr>
            <w:tcW w:w="3264" w:type="dxa"/>
          </w:tcPr>
          <w:p w:rsidR="00F06062" w:rsidRPr="00221C2E" w:rsidRDefault="00487288">
            <w:pPr>
              <w:spacing w:after="40"/>
              <w:rPr>
                <w:rFonts w:hint="eastAsia"/>
                <w:sz w:val="28"/>
                <w:szCs w:val="28"/>
              </w:rPr>
            </w:pPr>
            <w:r w:rsidRPr="00221C2E">
              <w:rPr>
                <w:sz w:val="28"/>
                <w:szCs w:val="28"/>
              </w:rPr>
              <w:t>Inline error when empty</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Photo</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Camera or library permissions requested as applicable</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Alert on denied permission, canceled or failed action</w:t>
            </w:r>
          </w:p>
        </w:tc>
      </w:tr>
    </w:tbl>
    <w:p w:rsidR="00F06062" w:rsidRPr="00221C2E" w:rsidRDefault="00F06062">
      <w:pPr>
        <w:rPr>
          <w:rFonts w:hint="eastAsia"/>
          <w:sz w:val="28"/>
          <w:szCs w:val="28"/>
        </w:rPr>
      </w:pPr>
    </w:p>
    <w:p w:rsidR="00F06062" w:rsidRPr="00221C2E" w:rsidRDefault="00487288">
      <w:pPr>
        <w:rPr>
          <w:rFonts w:hint="eastAsia"/>
          <w:sz w:val="28"/>
          <w:szCs w:val="28"/>
        </w:rPr>
      </w:pPr>
      <w:r w:rsidRPr="00221C2E">
        <w:rPr>
          <w:sz w:val="28"/>
          <w:szCs w:val="28"/>
        </w:rPr>
        <w:br w:type="page"/>
      </w:r>
    </w:p>
    <w:p w:rsidR="00F06062" w:rsidRPr="00221C2E" w:rsidRDefault="00487288">
      <w:pPr>
        <w:pStyle w:val="Heading1"/>
        <w:rPr>
          <w:sz w:val="28"/>
        </w:rPr>
      </w:pPr>
      <w:r w:rsidRPr="00221C2E">
        <w:rPr>
          <w:sz w:val="28"/>
        </w:rPr>
        <w:lastRenderedPageBreak/>
        <w:t>4. Screen wireframes</w:t>
      </w:r>
    </w:p>
    <w:p w:rsidR="00F06062" w:rsidRPr="00221C2E" w:rsidRDefault="00487288">
      <w:pPr>
        <w:pStyle w:val="Heading2"/>
        <w:rPr>
          <w:sz w:val="28"/>
          <w:szCs w:val="28"/>
        </w:rPr>
      </w:pPr>
      <w:r w:rsidRPr="00221C2E">
        <w:rPr>
          <w:sz w:val="28"/>
          <w:szCs w:val="28"/>
        </w:rPr>
        <w:t>4</w:t>
      </w:r>
      <w:r w:rsidRPr="00221C2E">
        <w:rPr>
          <w:sz w:val="28"/>
          <w:szCs w:val="28"/>
        </w:rPr>
        <w:t>.1 Home</w:t>
      </w:r>
    </w:p>
    <w:tbl>
      <w:tblPr>
        <w:tblW w:w="0" w:type="auto"/>
        <w:tblLayout w:type="fixed"/>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5B11D3" w:rsidP="005B11D3">
            <w:pPr>
              <w:rPr>
                <w:rFonts w:hint="eastAsia"/>
                <w:sz w:val="28"/>
                <w:szCs w:val="28"/>
              </w:rPr>
            </w:pPr>
            <w:r w:rsidRPr="00221C2E">
              <w:rPr>
                <w:rFonts w:hint="eastAsia"/>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2pt;height:174.6pt">
                  <v:imagedata r:id="rId8" o:title="WhatsApp Image 2026-10-12 at 11.48.45 AM"/>
                </v:shape>
              </w:pict>
            </w:r>
            <w:r w:rsidRPr="00221C2E">
              <w:rPr>
                <w:sz w:val="28"/>
                <w:szCs w:val="28"/>
              </w:rPr>
              <w:t xml:space="preserve">   </w:t>
            </w:r>
            <w:r w:rsidRPr="00221C2E">
              <w:rPr>
                <w:sz w:val="28"/>
                <w:szCs w:val="28"/>
              </w:rPr>
              <w:pict>
                <v:shape id="_x0000_i1033" type="#_x0000_t75" style="width:87pt;height:178.8pt">
                  <v:imagedata r:id="rId9" o:title="WhatsApp Image 2026-10-12 at 11.51.50 AM"/>
                </v:shape>
              </w:pict>
            </w:r>
          </w:p>
        </w:tc>
      </w:tr>
    </w:tbl>
    <w:p w:rsidR="00F06062" w:rsidRPr="00221C2E" w:rsidRDefault="00487288">
      <w:pPr>
        <w:pStyle w:val="Heading2"/>
        <w:rPr>
          <w:sz w:val="28"/>
          <w:szCs w:val="28"/>
        </w:rPr>
      </w:pPr>
      <w:r w:rsidRPr="00221C2E">
        <w:rPr>
          <w:sz w:val="28"/>
          <w:szCs w:val="28"/>
        </w:rPr>
        <w:t>4.2 Skills</w:t>
      </w:r>
    </w:p>
    <w:tbl>
      <w:tblPr>
        <w:tblW w:w="0" w:type="auto"/>
        <w:tblLayout w:type="fixed"/>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5B11D3">
            <w:pPr>
              <w:rPr>
                <w:rFonts w:hint="eastAsia"/>
                <w:sz w:val="28"/>
                <w:szCs w:val="28"/>
              </w:rPr>
            </w:pPr>
            <w:r w:rsidRPr="00221C2E">
              <w:rPr>
                <w:rFonts w:hint="eastAsia"/>
                <w:sz w:val="28"/>
                <w:szCs w:val="28"/>
              </w:rPr>
              <w:pict>
                <v:shape id="_x0000_i1038" type="#_x0000_t75" style="width:66.6pt;height:137.4pt">
                  <v:imagedata r:id="rId10" o:title="1"/>
                </v:shape>
              </w:pict>
            </w:r>
          </w:p>
        </w:tc>
      </w:tr>
    </w:tbl>
    <w:p w:rsidR="00F06062" w:rsidRPr="00221C2E" w:rsidRDefault="00487288" w:rsidP="00221C2E">
      <w:pPr>
        <w:pStyle w:val="Heading2"/>
        <w:rPr>
          <w:sz w:val="28"/>
          <w:szCs w:val="28"/>
        </w:rPr>
      </w:pPr>
      <w:r w:rsidRPr="00221C2E">
        <w:rPr>
          <w:sz w:val="28"/>
          <w:szCs w:val="28"/>
        </w:rPr>
        <w:t>4.3 Projects</w:t>
      </w:r>
    </w:p>
    <w:tbl>
      <w:tblPr>
        <w:tblW w:w="0" w:type="auto"/>
        <w:tblLayout w:type="fixed"/>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5B11D3">
            <w:pPr>
              <w:rPr>
                <w:rFonts w:hint="eastAsia"/>
                <w:sz w:val="28"/>
                <w:szCs w:val="28"/>
              </w:rPr>
            </w:pPr>
            <w:r w:rsidRPr="00221C2E">
              <w:rPr>
                <w:rFonts w:hint="eastAsia"/>
                <w:sz w:val="28"/>
                <w:szCs w:val="28"/>
              </w:rPr>
              <w:pict>
                <v:shape id="_x0000_i1041" type="#_x0000_t75" style="width:82.8pt;height:169.2pt">
                  <v:imagedata r:id="rId11" o:title="2"/>
                </v:shape>
              </w:pict>
            </w:r>
          </w:p>
        </w:tc>
      </w:tr>
    </w:tbl>
    <w:p w:rsidR="00F06062" w:rsidRPr="00221C2E" w:rsidRDefault="00487288">
      <w:pPr>
        <w:pStyle w:val="Heading2"/>
        <w:rPr>
          <w:sz w:val="28"/>
          <w:szCs w:val="28"/>
        </w:rPr>
      </w:pPr>
      <w:r w:rsidRPr="00221C2E">
        <w:rPr>
          <w:sz w:val="28"/>
          <w:szCs w:val="28"/>
        </w:rPr>
        <w:lastRenderedPageBreak/>
        <w:t>4.4 Project Details</w:t>
      </w:r>
    </w:p>
    <w:tbl>
      <w:tblPr>
        <w:tblW w:w="0" w:type="auto"/>
        <w:tblLayout w:type="fixed"/>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221C2E">
            <w:pPr>
              <w:rPr>
                <w:rFonts w:hint="eastAsia"/>
                <w:sz w:val="28"/>
                <w:szCs w:val="28"/>
              </w:rPr>
            </w:pPr>
            <w:r w:rsidRPr="00221C2E">
              <w:rPr>
                <w:rFonts w:hint="eastAsia"/>
                <w:sz w:val="28"/>
                <w:szCs w:val="28"/>
              </w:rPr>
              <w:pict>
                <v:shape id="_x0000_i1044" type="#_x0000_t75" style="width:122.4pt;height:251.4pt">
                  <v:imagedata r:id="rId12" o:title="WhatsApp Image 2026-10-12 at 11.48.46 AM"/>
                </v:shape>
              </w:pict>
            </w:r>
          </w:p>
        </w:tc>
      </w:tr>
    </w:tbl>
    <w:p w:rsidR="00221C2E" w:rsidRPr="00221C2E" w:rsidRDefault="00487288" w:rsidP="00221C2E">
      <w:pPr>
        <w:rPr>
          <w:sz w:val="28"/>
          <w:szCs w:val="28"/>
        </w:rPr>
      </w:pPr>
      <w:r w:rsidRPr="00221C2E">
        <w:rPr>
          <w:sz w:val="28"/>
          <w:szCs w:val="28"/>
        </w:rPr>
        <w:t>Each of the two projects supplies its own title, problem, contribution and technology descript</w:t>
      </w:r>
      <w:r w:rsidRPr="00221C2E">
        <w:rPr>
          <w:sz w:val="28"/>
          <w:szCs w:val="28"/>
        </w:rPr>
        <w:t>ions. The second item, Kinigi Milk Check, is described as a student milk-delivery recording project with mobile and Python technologies.</w:t>
      </w:r>
    </w:p>
    <w:p w:rsidR="00F06062" w:rsidRPr="00221C2E" w:rsidRDefault="00487288" w:rsidP="00221C2E">
      <w:pPr>
        <w:pStyle w:val="Heading2"/>
        <w:rPr>
          <w:sz w:val="28"/>
          <w:szCs w:val="28"/>
        </w:rPr>
      </w:pPr>
      <w:r w:rsidRPr="00221C2E">
        <w:rPr>
          <w:sz w:val="28"/>
          <w:szCs w:val="28"/>
        </w:rPr>
        <w:t>4.5 Profile / editor</w:t>
      </w:r>
    </w:p>
    <w:tbl>
      <w:tblPr>
        <w:tblW w:w="0" w:type="auto"/>
        <w:tblLayout w:type="fixed"/>
        <w:tblLook w:val="04A0" w:firstRow="1" w:lastRow="0" w:firstColumn="1" w:lastColumn="0" w:noHBand="0" w:noVBand="1"/>
      </w:tblPr>
      <w:tblGrid>
        <w:gridCol w:w="9792"/>
      </w:tblGrid>
      <w:tr w:rsidR="00F06062" w:rsidRPr="00221C2E">
        <w:tc>
          <w:tcPr>
            <w:tcW w:w="9792" w:type="dxa"/>
            <w:shd w:val="clear" w:color="auto" w:fill="F3F6FC"/>
          </w:tcPr>
          <w:p w:rsidR="00F06062" w:rsidRPr="00221C2E" w:rsidRDefault="00221C2E">
            <w:pPr>
              <w:rPr>
                <w:rFonts w:hint="eastAsia"/>
                <w:sz w:val="28"/>
                <w:szCs w:val="28"/>
              </w:rPr>
            </w:pPr>
            <w:r w:rsidRPr="00221C2E">
              <w:rPr>
                <w:rFonts w:hint="eastAsia"/>
                <w:sz w:val="28"/>
                <w:szCs w:val="28"/>
              </w:rPr>
              <w:pict>
                <v:shape id="_x0000_i1046" type="#_x0000_t75" style="width:105pt;height:215.4pt">
                  <v:imagedata r:id="rId13" o:title="3"/>
                </v:shape>
              </w:pict>
            </w:r>
            <w:r w:rsidRPr="00221C2E">
              <w:rPr>
                <w:sz w:val="28"/>
                <w:szCs w:val="28"/>
              </w:rPr>
              <w:t xml:space="preserve"> </w:t>
            </w:r>
            <w:r w:rsidRPr="00221C2E">
              <w:rPr>
                <w:sz w:val="28"/>
                <w:szCs w:val="28"/>
              </w:rPr>
              <w:pict>
                <v:shape id="_x0000_i1049" type="#_x0000_t75" style="width:102.6pt;height:211.2pt">
                  <v:imagedata r:id="rId14" o:title="4"/>
                </v:shape>
              </w:pict>
            </w:r>
          </w:p>
        </w:tc>
      </w:tr>
    </w:tbl>
    <w:p w:rsidR="00F06062" w:rsidRPr="00221C2E" w:rsidRDefault="00487288">
      <w:pPr>
        <w:rPr>
          <w:rFonts w:hint="eastAsia"/>
          <w:sz w:val="28"/>
          <w:szCs w:val="28"/>
        </w:rPr>
      </w:pPr>
      <w:r w:rsidRPr="00221C2E">
        <w:rPr>
          <w:sz w:val="28"/>
          <w:szCs w:val="28"/>
        </w:rPr>
        <w:t>After invalid Save, the source places readable red error text under affected fields and shows a correction alert. Camera/gallery actions us</w:t>
      </w:r>
      <w:r w:rsidRPr="00221C2E">
        <w:rPr>
          <w:sz w:val="28"/>
          <w:szCs w:val="28"/>
        </w:rPr>
        <w:t>e a choice dialog and permission prompts; photo replacement and removal save the modified profile to local storage.</w:t>
      </w:r>
    </w:p>
    <w:p w:rsidR="00F06062" w:rsidRPr="00221C2E" w:rsidRDefault="00487288">
      <w:pPr>
        <w:pStyle w:val="Heading1"/>
        <w:rPr>
          <w:sz w:val="28"/>
        </w:rPr>
      </w:pPr>
      <w:r w:rsidRPr="00221C2E">
        <w:rPr>
          <w:sz w:val="28"/>
        </w:rPr>
        <w:lastRenderedPageBreak/>
        <w:t>5. Visual design and accessibility</w:t>
      </w:r>
    </w:p>
    <w:tbl>
      <w:tblPr>
        <w:tblStyle w:val="TableGrid"/>
        <w:tblW w:w="0" w:type="auto"/>
        <w:jc w:val="center"/>
        <w:tblLook w:val="04A0" w:firstRow="1" w:lastRow="0" w:firstColumn="1" w:lastColumn="0" w:noHBand="0" w:noVBand="1"/>
      </w:tblPr>
      <w:tblGrid>
        <w:gridCol w:w="3264"/>
        <w:gridCol w:w="3264"/>
        <w:gridCol w:w="3264"/>
      </w:tblGrid>
      <w:tr w:rsidR="00F06062" w:rsidRPr="00221C2E">
        <w:trPr>
          <w:jc w:val="center"/>
        </w:trPr>
        <w:tc>
          <w:tcPr>
            <w:tcW w:w="3264" w:type="dxa"/>
            <w:shd w:val="clear" w:color="auto" w:fill="173B70"/>
          </w:tcPr>
          <w:p w:rsidR="00F06062" w:rsidRPr="00221C2E" w:rsidRDefault="00487288">
            <w:pPr>
              <w:rPr>
                <w:rFonts w:hint="eastAsia"/>
                <w:sz w:val="28"/>
                <w:szCs w:val="28"/>
              </w:rPr>
            </w:pPr>
            <w:r w:rsidRPr="00221C2E">
              <w:rPr>
                <w:b/>
                <w:color w:val="FFFFFF"/>
                <w:sz w:val="28"/>
                <w:szCs w:val="28"/>
              </w:rPr>
              <w:t>Design token</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Value from source</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Use</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Primary navy</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#173B70</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Headings, active tab, primary buttons, avatar</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Page background</w:t>
            </w:r>
          </w:p>
        </w:tc>
        <w:tc>
          <w:tcPr>
            <w:tcW w:w="3264" w:type="dxa"/>
          </w:tcPr>
          <w:p w:rsidR="00F06062" w:rsidRPr="00221C2E" w:rsidRDefault="00487288">
            <w:pPr>
              <w:spacing w:after="40"/>
              <w:rPr>
                <w:rFonts w:hint="eastAsia"/>
                <w:sz w:val="28"/>
                <w:szCs w:val="28"/>
              </w:rPr>
            </w:pPr>
            <w:r w:rsidRPr="00221C2E">
              <w:rPr>
                <w:sz w:val="28"/>
                <w:szCs w:val="28"/>
              </w:rPr>
              <w:t>#F3F6FC</w:t>
            </w:r>
          </w:p>
        </w:tc>
        <w:tc>
          <w:tcPr>
            <w:tcW w:w="3264" w:type="dxa"/>
          </w:tcPr>
          <w:p w:rsidR="00F06062" w:rsidRPr="00221C2E" w:rsidRDefault="00487288">
            <w:pPr>
              <w:spacing w:after="40"/>
              <w:rPr>
                <w:rFonts w:hint="eastAsia"/>
                <w:sz w:val="28"/>
                <w:szCs w:val="28"/>
              </w:rPr>
            </w:pPr>
            <w:r w:rsidRPr="00221C2E">
              <w:rPr>
                <w:sz w:val="28"/>
                <w:szCs w:val="28"/>
              </w:rPr>
              <w:t>Screen surface</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Cards / inputs</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#FFFFFF</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Content grouping and form fields</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Primary text</w:t>
            </w:r>
          </w:p>
        </w:tc>
        <w:tc>
          <w:tcPr>
            <w:tcW w:w="3264" w:type="dxa"/>
          </w:tcPr>
          <w:p w:rsidR="00F06062" w:rsidRPr="00221C2E" w:rsidRDefault="00487288">
            <w:pPr>
              <w:spacing w:after="40"/>
              <w:rPr>
                <w:rFonts w:hint="eastAsia"/>
                <w:sz w:val="28"/>
                <w:szCs w:val="28"/>
              </w:rPr>
            </w:pPr>
            <w:r w:rsidRPr="00221C2E">
              <w:rPr>
                <w:sz w:val="28"/>
                <w:szCs w:val="28"/>
              </w:rPr>
              <w:t>#142B4A</w:t>
            </w:r>
          </w:p>
        </w:tc>
        <w:tc>
          <w:tcPr>
            <w:tcW w:w="3264" w:type="dxa"/>
          </w:tcPr>
          <w:p w:rsidR="00F06062" w:rsidRPr="00221C2E" w:rsidRDefault="00487288">
            <w:pPr>
              <w:spacing w:after="40"/>
              <w:rPr>
                <w:rFonts w:hint="eastAsia"/>
                <w:sz w:val="28"/>
                <w:szCs w:val="28"/>
              </w:rPr>
            </w:pPr>
            <w:r w:rsidRPr="00221C2E">
              <w:rPr>
                <w:sz w:val="28"/>
                <w:szCs w:val="28"/>
              </w:rPr>
              <w:t>Dark text</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Secondary text</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#46566B</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Body copy</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Muted text</w:t>
            </w:r>
          </w:p>
        </w:tc>
        <w:tc>
          <w:tcPr>
            <w:tcW w:w="3264" w:type="dxa"/>
          </w:tcPr>
          <w:p w:rsidR="00F06062" w:rsidRPr="00221C2E" w:rsidRDefault="00487288">
            <w:pPr>
              <w:spacing w:after="40"/>
              <w:rPr>
                <w:rFonts w:hint="eastAsia"/>
                <w:sz w:val="28"/>
                <w:szCs w:val="28"/>
              </w:rPr>
            </w:pPr>
            <w:r w:rsidRPr="00221C2E">
              <w:rPr>
                <w:sz w:val="28"/>
                <w:szCs w:val="28"/>
              </w:rPr>
              <w:t>#68778C / #7B8798</w:t>
            </w:r>
          </w:p>
        </w:tc>
        <w:tc>
          <w:tcPr>
            <w:tcW w:w="3264" w:type="dxa"/>
          </w:tcPr>
          <w:p w:rsidR="00F06062" w:rsidRPr="00221C2E" w:rsidRDefault="00487288">
            <w:pPr>
              <w:spacing w:after="40"/>
              <w:rPr>
                <w:rFonts w:hint="eastAsia"/>
                <w:sz w:val="28"/>
                <w:szCs w:val="28"/>
              </w:rPr>
            </w:pPr>
            <w:r w:rsidRPr="00221C2E">
              <w:rPr>
                <w:sz w:val="28"/>
                <w:szCs w:val="28"/>
              </w:rPr>
              <w:t>Metadata and inactive tab</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Verification card</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#E2EAF7</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 xml:space="preserve">Home </w:t>
            </w:r>
            <w:r w:rsidRPr="00221C2E">
              <w:rPr>
                <w:sz w:val="28"/>
                <w:szCs w:val="28"/>
              </w:rPr>
              <w:t>verification block</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Error text</w:t>
            </w:r>
          </w:p>
        </w:tc>
        <w:tc>
          <w:tcPr>
            <w:tcW w:w="3264" w:type="dxa"/>
          </w:tcPr>
          <w:p w:rsidR="00F06062" w:rsidRPr="00221C2E" w:rsidRDefault="00487288">
            <w:pPr>
              <w:spacing w:after="40"/>
              <w:rPr>
                <w:rFonts w:hint="eastAsia"/>
                <w:sz w:val="28"/>
                <w:szCs w:val="28"/>
              </w:rPr>
            </w:pPr>
            <w:r w:rsidRPr="00221C2E">
              <w:rPr>
                <w:sz w:val="28"/>
                <w:szCs w:val="28"/>
              </w:rPr>
              <w:t>#B42318</w:t>
            </w:r>
          </w:p>
        </w:tc>
        <w:tc>
          <w:tcPr>
            <w:tcW w:w="3264" w:type="dxa"/>
          </w:tcPr>
          <w:p w:rsidR="00F06062" w:rsidRPr="00221C2E" w:rsidRDefault="00487288">
            <w:pPr>
              <w:spacing w:after="40"/>
              <w:rPr>
                <w:rFonts w:hint="eastAsia"/>
                <w:sz w:val="28"/>
                <w:szCs w:val="28"/>
              </w:rPr>
            </w:pPr>
            <w:r w:rsidRPr="00221C2E">
              <w:rPr>
                <w:sz w:val="28"/>
                <w:szCs w:val="28"/>
              </w:rPr>
              <w:t>Profile validation</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Input border</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#CBD5E1</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Form field outline</w:t>
            </w:r>
          </w:p>
        </w:tc>
      </w:tr>
    </w:tbl>
    <w:p w:rsidR="00F06062" w:rsidRPr="00221C2E" w:rsidRDefault="00F06062">
      <w:pPr>
        <w:rPr>
          <w:rFonts w:hint="eastAsia"/>
          <w:sz w:val="28"/>
          <w:szCs w:val="28"/>
        </w:rPr>
      </w:pPr>
    </w:p>
    <w:p w:rsidR="00F06062" w:rsidRPr="00221C2E" w:rsidRDefault="00487288">
      <w:pPr>
        <w:rPr>
          <w:rFonts w:hint="eastAsia"/>
          <w:sz w:val="28"/>
          <w:szCs w:val="28"/>
        </w:rPr>
      </w:pPr>
      <w:r w:rsidRPr="00221C2E">
        <w:rPr>
          <w:sz w:val="28"/>
          <w:szCs w:val="28"/>
        </w:rPr>
        <w:br w:type="page"/>
      </w:r>
    </w:p>
    <w:p w:rsidR="00F06062" w:rsidRPr="00221C2E" w:rsidRDefault="00487288">
      <w:pPr>
        <w:pStyle w:val="Heading1"/>
        <w:rPr>
          <w:sz w:val="28"/>
        </w:rPr>
      </w:pPr>
      <w:r w:rsidRPr="00221C2E">
        <w:rPr>
          <w:sz w:val="28"/>
        </w:rPr>
        <w:lastRenderedPageBreak/>
        <w:t>6. Implementation comparison and testing checklist</w:t>
      </w:r>
    </w:p>
    <w:tbl>
      <w:tblPr>
        <w:tblStyle w:val="TableGrid"/>
        <w:tblW w:w="0" w:type="auto"/>
        <w:jc w:val="center"/>
        <w:tblLook w:val="04A0" w:firstRow="1" w:lastRow="0" w:firstColumn="1" w:lastColumn="0" w:noHBand="0" w:noVBand="1"/>
      </w:tblPr>
      <w:tblGrid>
        <w:gridCol w:w="3264"/>
        <w:gridCol w:w="3264"/>
        <w:gridCol w:w="3264"/>
      </w:tblGrid>
      <w:tr w:rsidR="00F06062" w:rsidRPr="00221C2E">
        <w:trPr>
          <w:jc w:val="center"/>
        </w:trPr>
        <w:tc>
          <w:tcPr>
            <w:tcW w:w="3264" w:type="dxa"/>
            <w:shd w:val="clear" w:color="auto" w:fill="173B70"/>
          </w:tcPr>
          <w:p w:rsidR="00F06062" w:rsidRPr="00221C2E" w:rsidRDefault="00487288">
            <w:pPr>
              <w:rPr>
                <w:rFonts w:hint="eastAsia"/>
                <w:sz w:val="28"/>
                <w:szCs w:val="28"/>
              </w:rPr>
            </w:pPr>
            <w:r w:rsidRPr="00221C2E">
              <w:rPr>
                <w:b/>
                <w:color w:val="FFFFFF"/>
                <w:sz w:val="28"/>
                <w:szCs w:val="28"/>
              </w:rPr>
              <w:t>Design requirement</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Implementation evidence</w:t>
            </w:r>
          </w:p>
        </w:tc>
        <w:tc>
          <w:tcPr>
            <w:tcW w:w="3264" w:type="dxa"/>
            <w:shd w:val="clear" w:color="auto" w:fill="173B70"/>
          </w:tcPr>
          <w:p w:rsidR="00F06062" w:rsidRPr="00221C2E" w:rsidRDefault="00487288">
            <w:pPr>
              <w:rPr>
                <w:rFonts w:hint="eastAsia"/>
                <w:sz w:val="28"/>
                <w:szCs w:val="28"/>
              </w:rPr>
            </w:pPr>
            <w:r w:rsidRPr="00221C2E">
              <w:rPr>
                <w:b/>
                <w:color w:val="FFFFFF"/>
                <w:sz w:val="28"/>
                <w:szCs w:val="28"/>
              </w:rPr>
              <w:t>Evidence status</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Five bottom navigation destinations</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Tab.Navigator defines Home, Skills, Projects, Profile and About</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Verified in repository code</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 xml:space="preserve">Separate </w:t>
            </w:r>
            <w:r w:rsidRPr="00221C2E">
              <w:rPr>
                <w:sz w:val="28"/>
                <w:szCs w:val="28"/>
              </w:rPr>
              <w:t>project pages</w:t>
            </w:r>
          </w:p>
        </w:tc>
        <w:tc>
          <w:tcPr>
            <w:tcW w:w="3264" w:type="dxa"/>
          </w:tcPr>
          <w:p w:rsidR="00F06062" w:rsidRPr="00221C2E" w:rsidRDefault="00487288">
            <w:pPr>
              <w:spacing w:after="40"/>
              <w:rPr>
                <w:rFonts w:hint="eastAsia"/>
                <w:sz w:val="28"/>
                <w:szCs w:val="28"/>
              </w:rPr>
            </w:pPr>
            <w:r w:rsidRPr="00221C2E">
              <w:rPr>
                <w:sz w:val="28"/>
                <w:szCs w:val="28"/>
              </w:rPr>
              <w:t>Projects routes to ProjectDetails with distinct data for two projects</w:t>
            </w:r>
          </w:p>
        </w:tc>
        <w:tc>
          <w:tcPr>
            <w:tcW w:w="3264" w:type="dxa"/>
          </w:tcPr>
          <w:p w:rsidR="00F06062" w:rsidRPr="00221C2E" w:rsidRDefault="00487288">
            <w:pPr>
              <w:spacing w:after="40"/>
              <w:rPr>
                <w:rFonts w:hint="eastAsia"/>
                <w:sz w:val="28"/>
                <w:szCs w:val="28"/>
              </w:rPr>
            </w:pPr>
            <w:r w:rsidRPr="00221C2E">
              <w:rPr>
                <w:sz w:val="28"/>
                <w:szCs w:val="28"/>
              </w:rPr>
              <w:t>Verified in repository code</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Editable profile fields</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Headline, bio, primary skill and availability TextInput controls</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Verified in repository code</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Input validation</w:t>
            </w:r>
          </w:p>
        </w:tc>
        <w:tc>
          <w:tcPr>
            <w:tcW w:w="3264" w:type="dxa"/>
          </w:tcPr>
          <w:p w:rsidR="00F06062" w:rsidRPr="00221C2E" w:rsidRDefault="00487288">
            <w:pPr>
              <w:spacing w:after="40"/>
              <w:rPr>
                <w:rFonts w:hint="eastAsia"/>
                <w:sz w:val="28"/>
                <w:szCs w:val="28"/>
              </w:rPr>
            </w:pPr>
            <w:r w:rsidRPr="00221C2E">
              <w:rPr>
                <w:sz w:val="28"/>
                <w:szCs w:val="28"/>
              </w:rPr>
              <w:t>Minimum-length and nonblank checks with inline errors</w:t>
            </w:r>
          </w:p>
        </w:tc>
        <w:tc>
          <w:tcPr>
            <w:tcW w:w="3264" w:type="dxa"/>
          </w:tcPr>
          <w:p w:rsidR="00F06062" w:rsidRPr="00221C2E" w:rsidRDefault="00487288">
            <w:pPr>
              <w:spacing w:after="40"/>
              <w:rPr>
                <w:rFonts w:hint="eastAsia"/>
                <w:sz w:val="28"/>
                <w:szCs w:val="28"/>
              </w:rPr>
            </w:pPr>
            <w:r w:rsidRPr="00221C2E">
              <w:rPr>
                <w:sz w:val="28"/>
                <w:szCs w:val="28"/>
              </w:rPr>
              <w:t>Verified in repository code</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Camera/gallery profile image</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Expo ImagePicker permission, picker and capture calls</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Verified in repository code</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Photo replacement/removal</w:t>
            </w:r>
          </w:p>
        </w:tc>
        <w:tc>
          <w:tcPr>
            <w:tcW w:w="3264" w:type="dxa"/>
          </w:tcPr>
          <w:p w:rsidR="00F06062" w:rsidRPr="00221C2E" w:rsidRDefault="00487288">
            <w:pPr>
              <w:spacing w:after="40"/>
              <w:rPr>
                <w:rFonts w:hint="eastAsia"/>
                <w:sz w:val="28"/>
                <w:szCs w:val="28"/>
              </w:rPr>
            </w:pPr>
            <w:r w:rsidRPr="00221C2E">
              <w:rPr>
                <w:sz w:val="28"/>
                <w:szCs w:val="28"/>
              </w:rPr>
              <w:t>Conditional Replace / Remove action</w:t>
            </w:r>
            <w:r w:rsidRPr="00221C2E">
              <w:rPr>
                <w:sz w:val="28"/>
                <w:szCs w:val="28"/>
              </w:rPr>
              <w:t>s and save calls</w:t>
            </w:r>
          </w:p>
        </w:tc>
        <w:tc>
          <w:tcPr>
            <w:tcW w:w="3264" w:type="dxa"/>
          </w:tcPr>
          <w:p w:rsidR="00F06062" w:rsidRPr="00221C2E" w:rsidRDefault="00487288">
            <w:pPr>
              <w:spacing w:after="40"/>
              <w:rPr>
                <w:rFonts w:hint="eastAsia"/>
                <w:sz w:val="28"/>
                <w:szCs w:val="28"/>
              </w:rPr>
            </w:pPr>
            <w:r w:rsidRPr="00221C2E">
              <w:rPr>
                <w:sz w:val="28"/>
                <w:szCs w:val="28"/>
              </w:rPr>
              <w:t>Verified in repository code</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Local persistence</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AsyncStorage key and load/save functions; Home focus reload</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Verified in repository code</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Real device visual match</w:t>
            </w:r>
          </w:p>
        </w:tc>
        <w:tc>
          <w:tcPr>
            <w:tcW w:w="3264" w:type="dxa"/>
          </w:tcPr>
          <w:p w:rsidR="00F06062" w:rsidRPr="00221C2E" w:rsidRDefault="00487288">
            <w:pPr>
              <w:spacing w:after="40"/>
              <w:rPr>
                <w:rFonts w:hint="eastAsia"/>
                <w:sz w:val="28"/>
                <w:szCs w:val="28"/>
              </w:rPr>
            </w:pPr>
            <w:r w:rsidRPr="00221C2E">
              <w:rPr>
                <w:sz w:val="28"/>
                <w:szCs w:val="28"/>
              </w:rPr>
              <w:t>Pixel 3a Android 12 stated by student</w:t>
            </w:r>
          </w:p>
        </w:tc>
        <w:tc>
          <w:tcPr>
            <w:tcW w:w="3264" w:type="dxa"/>
          </w:tcPr>
          <w:p w:rsidR="00F06062" w:rsidRPr="00221C2E" w:rsidRDefault="00487288">
            <w:pPr>
              <w:spacing w:after="40"/>
              <w:rPr>
                <w:rFonts w:hint="eastAsia"/>
                <w:sz w:val="28"/>
                <w:szCs w:val="28"/>
              </w:rPr>
            </w:pPr>
            <w:r w:rsidRPr="00221C2E">
              <w:rPr>
                <w:sz w:val="28"/>
                <w:szCs w:val="28"/>
              </w:rPr>
              <w:t>Screenshot evidence needed</w:t>
            </w:r>
          </w:p>
        </w:tc>
      </w:tr>
      <w:tr w:rsidR="00F06062" w:rsidRPr="00221C2E">
        <w:trPr>
          <w:jc w:val="center"/>
        </w:trPr>
        <w:tc>
          <w:tcPr>
            <w:tcW w:w="3264" w:type="dxa"/>
            <w:shd w:val="clear" w:color="auto" w:fill="F3F6FC"/>
          </w:tcPr>
          <w:p w:rsidR="00F06062" w:rsidRPr="00221C2E" w:rsidRDefault="00487288">
            <w:pPr>
              <w:spacing w:after="40"/>
              <w:rPr>
                <w:rFonts w:hint="eastAsia"/>
                <w:sz w:val="28"/>
                <w:szCs w:val="28"/>
              </w:rPr>
            </w:pPr>
            <w:r w:rsidRPr="00221C2E">
              <w:rPr>
                <w:sz w:val="28"/>
                <w:szCs w:val="28"/>
              </w:rPr>
              <w:t xml:space="preserve">Installed </w:t>
            </w:r>
            <w:r w:rsidRPr="00221C2E">
              <w:rPr>
                <w:sz w:val="28"/>
                <w:szCs w:val="28"/>
              </w:rPr>
              <w:t>standalone APK</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README states APK was tested</w:t>
            </w:r>
          </w:p>
        </w:tc>
        <w:tc>
          <w:tcPr>
            <w:tcW w:w="3264" w:type="dxa"/>
            <w:shd w:val="clear" w:color="auto" w:fill="F3F6FC"/>
          </w:tcPr>
          <w:p w:rsidR="00F06062" w:rsidRPr="00221C2E" w:rsidRDefault="00487288">
            <w:pPr>
              <w:spacing w:after="40"/>
              <w:rPr>
                <w:rFonts w:hint="eastAsia"/>
                <w:sz w:val="28"/>
                <w:szCs w:val="28"/>
              </w:rPr>
            </w:pPr>
            <w:r w:rsidRPr="00221C2E">
              <w:rPr>
                <w:sz w:val="28"/>
                <w:szCs w:val="28"/>
              </w:rPr>
              <w:t>Build/install proof needed</w:t>
            </w:r>
          </w:p>
        </w:tc>
      </w:tr>
      <w:tr w:rsidR="00F06062" w:rsidRPr="00221C2E">
        <w:trPr>
          <w:jc w:val="center"/>
        </w:trPr>
        <w:tc>
          <w:tcPr>
            <w:tcW w:w="3264" w:type="dxa"/>
          </w:tcPr>
          <w:p w:rsidR="00F06062" w:rsidRPr="00221C2E" w:rsidRDefault="00487288">
            <w:pPr>
              <w:spacing w:after="40"/>
              <w:rPr>
                <w:rFonts w:hint="eastAsia"/>
                <w:sz w:val="28"/>
                <w:szCs w:val="28"/>
              </w:rPr>
            </w:pPr>
            <w:r w:rsidRPr="00221C2E">
              <w:rPr>
                <w:sz w:val="28"/>
                <w:szCs w:val="28"/>
              </w:rPr>
              <w:t>Offline reopening and persistence</w:t>
            </w:r>
          </w:p>
        </w:tc>
        <w:tc>
          <w:tcPr>
            <w:tcW w:w="3264" w:type="dxa"/>
          </w:tcPr>
          <w:p w:rsidR="00F06062" w:rsidRPr="00221C2E" w:rsidRDefault="00487288">
            <w:pPr>
              <w:spacing w:after="40"/>
              <w:rPr>
                <w:rFonts w:hint="eastAsia"/>
                <w:sz w:val="28"/>
                <w:szCs w:val="28"/>
              </w:rPr>
            </w:pPr>
            <w:r w:rsidRPr="00221C2E">
              <w:rPr>
                <w:sz w:val="28"/>
                <w:szCs w:val="28"/>
              </w:rPr>
              <w:t>README reports testing</w:t>
            </w:r>
          </w:p>
        </w:tc>
        <w:tc>
          <w:tcPr>
            <w:tcW w:w="3264" w:type="dxa"/>
          </w:tcPr>
          <w:p w:rsidR="00F06062" w:rsidRPr="00221C2E" w:rsidRDefault="00487288">
            <w:pPr>
              <w:spacing w:after="40"/>
              <w:rPr>
                <w:rFonts w:hint="eastAsia"/>
                <w:sz w:val="28"/>
                <w:szCs w:val="28"/>
              </w:rPr>
            </w:pPr>
            <w:r w:rsidRPr="00221C2E">
              <w:rPr>
                <w:sz w:val="28"/>
                <w:szCs w:val="28"/>
              </w:rPr>
              <w:t>Reproducible test evidence needed</w:t>
            </w:r>
          </w:p>
        </w:tc>
      </w:tr>
    </w:tbl>
    <w:p w:rsidR="00F06062" w:rsidRPr="00221C2E" w:rsidRDefault="00F06062">
      <w:pPr>
        <w:rPr>
          <w:rFonts w:hint="eastAsia"/>
          <w:sz w:val="28"/>
          <w:szCs w:val="28"/>
        </w:rPr>
      </w:pPr>
    </w:p>
    <w:p w:rsidR="00F06062" w:rsidRPr="00221C2E" w:rsidRDefault="00487288">
      <w:pPr>
        <w:pStyle w:val="Heading2"/>
        <w:rPr>
          <w:sz w:val="28"/>
          <w:szCs w:val="28"/>
        </w:rPr>
      </w:pPr>
      <w:r w:rsidRPr="00221C2E">
        <w:rPr>
          <w:sz w:val="28"/>
          <w:szCs w:val="28"/>
        </w:rPr>
        <w:t>6.1 Manual validation checklist</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Open standalone APK on Pixel 3a (Android 12); capture H</w:t>
      </w:r>
      <w:r w:rsidRPr="00221C2E">
        <w:rPr>
          <w:sz w:val="28"/>
          <w:szCs w:val="28"/>
        </w:rPr>
        <w:t>ome screen.</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Switch through all five tabs; capture Skills and Projects.</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Open both project detail pages and test Back navigation; capture one.</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Submit empty / short headline and biography; capture validation.</w:t>
      </w:r>
    </w:p>
    <w:p w:rsidR="00F06062" w:rsidRPr="00221C2E" w:rsidRDefault="00487288">
      <w:pPr>
        <w:rPr>
          <w:rFonts w:hint="eastAsia"/>
          <w:sz w:val="28"/>
          <w:szCs w:val="28"/>
        </w:rPr>
      </w:pPr>
      <w:proofErr w:type="gramStart"/>
      <w:r w:rsidRPr="00221C2E">
        <w:rPr>
          <w:sz w:val="28"/>
          <w:szCs w:val="28"/>
        </w:rPr>
        <w:lastRenderedPageBreak/>
        <w:t>[ ]</w:t>
      </w:r>
      <w:proofErr w:type="gramEnd"/>
      <w:r w:rsidRPr="00221C2E">
        <w:rPr>
          <w:sz w:val="28"/>
          <w:szCs w:val="28"/>
        </w:rPr>
        <w:t xml:space="preserve"> Save valid profile, close app </w:t>
      </w:r>
      <w:r w:rsidRPr="00221C2E">
        <w:rPr>
          <w:sz w:val="28"/>
          <w:szCs w:val="28"/>
        </w:rPr>
        <w:t>completely and reopen; confirm values remain.</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Choose gallery image, take camera photo, replace photo and remove photo.</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Deny photo/camera permission once and record error handling.</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Disconnect internet, relaunch app and verify local content remai</w:t>
      </w:r>
      <w:r w:rsidRPr="00221C2E">
        <w:rPr>
          <w:sz w:val="28"/>
          <w:szCs w:val="28"/>
        </w:rPr>
        <w:t>ns visible.</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Run a larger system font and TalkBack review; record any issues.</w:t>
      </w:r>
    </w:p>
    <w:p w:rsidR="00F06062" w:rsidRPr="00221C2E" w:rsidRDefault="00487288">
      <w:pPr>
        <w:rPr>
          <w:rFonts w:hint="eastAsia"/>
          <w:sz w:val="28"/>
          <w:szCs w:val="28"/>
        </w:rPr>
      </w:pPr>
      <w:proofErr w:type="gramStart"/>
      <w:r w:rsidRPr="00221C2E">
        <w:rPr>
          <w:sz w:val="28"/>
          <w:szCs w:val="28"/>
        </w:rPr>
        <w:t>[ ]</w:t>
      </w:r>
      <w:proofErr w:type="gramEnd"/>
      <w:r w:rsidRPr="00221C2E">
        <w:rPr>
          <w:sz w:val="28"/>
          <w:szCs w:val="28"/>
        </w:rPr>
        <w:t xml:space="preserve"> Attach EAS build reference or installation evidence for standalone APK.</w:t>
      </w:r>
    </w:p>
    <w:p w:rsidR="00F06062" w:rsidRPr="00221C2E" w:rsidRDefault="00487288">
      <w:pPr>
        <w:pStyle w:val="Heading2"/>
        <w:rPr>
          <w:sz w:val="28"/>
          <w:szCs w:val="28"/>
        </w:rPr>
      </w:pPr>
      <w:r w:rsidRPr="00221C2E">
        <w:rPr>
          <w:sz w:val="28"/>
          <w:szCs w:val="28"/>
        </w:rPr>
        <w:t>6.2 Screenshot and evidence register</w:t>
      </w:r>
    </w:p>
    <w:tbl>
      <w:tblPr>
        <w:tblStyle w:val="TableGrid"/>
        <w:tblW w:w="0" w:type="auto"/>
        <w:jc w:val="center"/>
        <w:tblLook w:val="04A0" w:firstRow="1" w:lastRow="0" w:firstColumn="1" w:lastColumn="0" w:noHBand="0" w:noVBand="1"/>
      </w:tblPr>
      <w:tblGrid>
        <w:gridCol w:w="4896"/>
        <w:gridCol w:w="4896"/>
      </w:tblGrid>
      <w:tr w:rsidR="00F06062" w:rsidRPr="00221C2E">
        <w:trPr>
          <w:jc w:val="center"/>
        </w:trPr>
        <w:tc>
          <w:tcPr>
            <w:tcW w:w="4896" w:type="dxa"/>
            <w:shd w:val="clear" w:color="auto" w:fill="173B70"/>
          </w:tcPr>
          <w:p w:rsidR="00F06062" w:rsidRPr="00221C2E" w:rsidRDefault="00487288">
            <w:pPr>
              <w:rPr>
                <w:rFonts w:hint="eastAsia"/>
                <w:sz w:val="28"/>
                <w:szCs w:val="28"/>
              </w:rPr>
            </w:pPr>
            <w:r w:rsidRPr="00221C2E">
              <w:rPr>
                <w:b/>
                <w:color w:val="FFFFFF"/>
                <w:sz w:val="28"/>
                <w:szCs w:val="28"/>
              </w:rPr>
              <w:t>Required evidence</w:t>
            </w:r>
          </w:p>
        </w:tc>
        <w:tc>
          <w:tcPr>
            <w:tcW w:w="4896" w:type="dxa"/>
            <w:shd w:val="clear" w:color="auto" w:fill="173B70"/>
          </w:tcPr>
          <w:p w:rsidR="00F06062" w:rsidRPr="00221C2E" w:rsidRDefault="00487288">
            <w:pPr>
              <w:rPr>
                <w:rFonts w:hint="eastAsia"/>
                <w:sz w:val="28"/>
                <w:szCs w:val="28"/>
              </w:rPr>
            </w:pPr>
            <w:r w:rsidRPr="00221C2E">
              <w:rPr>
                <w:b/>
                <w:color w:val="FFFFFF"/>
                <w:sz w:val="28"/>
                <w:szCs w:val="28"/>
              </w:rPr>
              <w:t>Status in this report</w:t>
            </w:r>
          </w:p>
        </w:tc>
      </w:tr>
      <w:tr w:rsidR="00F06062" w:rsidRPr="00221C2E">
        <w:trPr>
          <w:jc w:val="center"/>
        </w:trPr>
        <w:tc>
          <w:tcPr>
            <w:tcW w:w="4896" w:type="dxa"/>
            <w:shd w:val="clear" w:color="auto" w:fill="F3F6FC"/>
          </w:tcPr>
          <w:p w:rsidR="00F06062" w:rsidRPr="00221C2E" w:rsidRDefault="00487288">
            <w:pPr>
              <w:spacing w:after="40"/>
              <w:rPr>
                <w:rFonts w:hint="eastAsia"/>
                <w:sz w:val="28"/>
                <w:szCs w:val="28"/>
              </w:rPr>
            </w:pPr>
            <w:r w:rsidRPr="00221C2E">
              <w:rPr>
                <w:sz w:val="28"/>
                <w:szCs w:val="28"/>
              </w:rPr>
              <w:t>Home, Skills, Project</w:t>
            </w:r>
            <w:r w:rsidRPr="00221C2E">
              <w:rPr>
                <w:sz w:val="28"/>
                <w:szCs w:val="28"/>
              </w:rPr>
              <w:t>s, Project Details, Profile screenshots</w:t>
            </w:r>
          </w:p>
        </w:tc>
        <w:tc>
          <w:tcPr>
            <w:tcW w:w="4896" w:type="dxa"/>
            <w:shd w:val="clear" w:color="auto" w:fill="F3F6FC"/>
          </w:tcPr>
          <w:p w:rsidR="00F06062" w:rsidRPr="00221C2E" w:rsidRDefault="00487288">
            <w:pPr>
              <w:spacing w:after="40"/>
              <w:rPr>
                <w:rFonts w:hint="eastAsia"/>
                <w:sz w:val="28"/>
                <w:szCs w:val="28"/>
              </w:rPr>
            </w:pPr>
            <w:r w:rsidRPr="00221C2E">
              <w:rPr>
                <w:sz w:val="28"/>
                <w:szCs w:val="28"/>
              </w:rPr>
              <w:t>NOT PROVIDED — insert actual captures from running app</w:t>
            </w:r>
          </w:p>
        </w:tc>
      </w:tr>
      <w:tr w:rsidR="00F06062" w:rsidRPr="00221C2E">
        <w:trPr>
          <w:jc w:val="center"/>
        </w:trPr>
        <w:tc>
          <w:tcPr>
            <w:tcW w:w="4896" w:type="dxa"/>
          </w:tcPr>
          <w:p w:rsidR="00F06062" w:rsidRPr="00221C2E" w:rsidRDefault="00487288">
            <w:pPr>
              <w:spacing w:after="40"/>
              <w:rPr>
                <w:rFonts w:hint="eastAsia"/>
                <w:sz w:val="28"/>
                <w:szCs w:val="28"/>
              </w:rPr>
            </w:pPr>
            <w:r w:rsidRPr="00221C2E">
              <w:rPr>
                <w:sz w:val="28"/>
                <w:szCs w:val="28"/>
              </w:rPr>
              <w:t>Validation and photo selection screens</w:t>
            </w:r>
          </w:p>
        </w:tc>
        <w:tc>
          <w:tcPr>
            <w:tcW w:w="4896" w:type="dxa"/>
          </w:tcPr>
          <w:p w:rsidR="00F06062" w:rsidRPr="00221C2E" w:rsidRDefault="00487288">
            <w:pPr>
              <w:spacing w:after="40"/>
              <w:rPr>
                <w:rFonts w:hint="eastAsia"/>
                <w:sz w:val="28"/>
                <w:szCs w:val="28"/>
              </w:rPr>
            </w:pPr>
            <w:r w:rsidRPr="00221C2E">
              <w:rPr>
                <w:sz w:val="28"/>
                <w:szCs w:val="28"/>
              </w:rPr>
              <w:t>NOT PROVIDED — insert actual captures from device</w:t>
            </w:r>
          </w:p>
        </w:tc>
      </w:tr>
      <w:tr w:rsidR="00F06062" w:rsidRPr="00221C2E">
        <w:trPr>
          <w:jc w:val="center"/>
        </w:trPr>
        <w:tc>
          <w:tcPr>
            <w:tcW w:w="4896" w:type="dxa"/>
            <w:shd w:val="clear" w:color="auto" w:fill="F3F6FC"/>
          </w:tcPr>
          <w:p w:rsidR="00F06062" w:rsidRPr="00221C2E" w:rsidRDefault="00487288">
            <w:pPr>
              <w:spacing w:after="40"/>
              <w:rPr>
                <w:rFonts w:hint="eastAsia"/>
                <w:sz w:val="28"/>
                <w:szCs w:val="28"/>
              </w:rPr>
            </w:pPr>
            <w:r w:rsidRPr="00221C2E">
              <w:rPr>
                <w:sz w:val="28"/>
                <w:szCs w:val="28"/>
              </w:rPr>
              <w:t>Persistence / offline test result</w:t>
            </w:r>
          </w:p>
        </w:tc>
        <w:tc>
          <w:tcPr>
            <w:tcW w:w="4896" w:type="dxa"/>
            <w:shd w:val="clear" w:color="auto" w:fill="F3F6FC"/>
          </w:tcPr>
          <w:p w:rsidR="00F06062" w:rsidRPr="00221C2E" w:rsidRDefault="00487288">
            <w:pPr>
              <w:spacing w:after="40"/>
              <w:rPr>
                <w:rFonts w:hint="eastAsia"/>
                <w:sz w:val="28"/>
                <w:szCs w:val="28"/>
              </w:rPr>
            </w:pPr>
            <w:r w:rsidRPr="00221C2E">
              <w:rPr>
                <w:sz w:val="28"/>
                <w:szCs w:val="28"/>
              </w:rPr>
              <w:t xml:space="preserve">STUDENT-REPORTED; no independent </w:t>
            </w:r>
            <w:r w:rsidRPr="00221C2E">
              <w:rPr>
                <w:sz w:val="28"/>
                <w:szCs w:val="28"/>
              </w:rPr>
              <w:t>test log attached</w:t>
            </w:r>
          </w:p>
        </w:tc>
      </w:tr>
      <w:tr w:rsidR="00F06062" w:rsidRPr="00221C2E">
        <w:trPr>
          <w:jc w:val="center"/>
        </w:trPr>
        <w:tc>
          <w:tcPr>
            <w:tcW w:w="4896" w:type="dxa"/>
          </w:tcPr>
          <w:p w:rsidR="00F06062" w:rsidRPr="00221C2E" w:rsidRDefault="00487288">
            <w:pPr>
              <w:spacing w:after="40"/>
              <w:rPr>
                <w:rFonts w:hint="eastAsia"/>
                <w:sz w:val="28"/>
                <w:szCs w:val="28"/>
              </w:rPr>
            </w:pPr>
            <w:r w:rsidRPr="00221C2E">
              <w:rPr>
                <w:sz w:val="28"/>
                <w:szCs w:val="28"/>
              </w:rPr>
              <w:t>APK installation / EAS build reference</w:t>
            </w:r>
          </w:p>
        </w:tc>
        <w:tc>
          <w:tcPr>
            <w:tcW w:w="4896" w:type="dxa"/>
          </w:tcPr>
          <w:p w:rsidR="00F06062" w:rsidRPr="00221C2E" w:rsidRDefault="00487288">
            <w:pPr>
              <w:spacing w:after="40"/>
              <w:rPr>
                <w:rFonts w:hint="eastAsia"/>
                <w:sz w:val="28"/>
                <w:szCs w:val="28"/>
              </w:rPr>
            </w:pPr>
            <w:r w:rsidRPr="00221C2E">
              <w:rPr>
                <w:sz w:val="28"/>
                <w:szCs w:val="28"/>
              </w:rPr>
              <w:t>NOT PROVIDED — add build URL or Android installation proof</w:t>
            </w:r>
          </w:p>
        </w:tc>
      </w:tr>
    </w:tbl>
    <w:p w:rsidR="00F06062" w:rsidRPr="00221C2E" w:rsidRDefault="00F06062">
      <w:pPr>
        <w:rPr>
          <w:rFonts w:hint="eastAsia"/>
          <w:sz w:val="28"/>
          <w:szCs w:val="28"/>
        </w:rPr>
      </w:pPr>
    </w:p>
    <w:p w:rsidR="00F06062" w:rsidRPr="00221C2E" w:rsidRDefault="00487288">
      <w:pPr>
        <w:rPr>
          <w:rFonts w:hint="eastAsia"/>
          <w:sz w:val="28"/>
          <w:szCs w:val="28"/>
        </w:rPr>
      </w:pPr>
      <w:r w:rsidRPr="00221C2E">
        <w:rPr>
          <w:sz w:val="28"/>
          <w:szCs w:val="28"/>
        </w:rPr>
        <w:br w:type="page"/>
      </w:r>
    </w:p>
    <w:p w:rsidR="00F06062" w:rsidRPr="00221C2E" w:rsidRDefault="00487288">
      <w:pPr>
        <w:pStyle w:val="Heading1"/>
        <w:rPr>
          <w:sz w:val="28"/>
        </w:rPr>
      </w:pPr>
      <w:r w:rsidRPr="00221C2E">
        <w:rPr>
          <w:sz w:val="28"/>
        </w:rPr>
        <w:lastRenderedPageBreak/>
        <w:t>7. Conclusion</w:t>
      </w:r>
    </w:p>
    <w:p w:rsidR="00F06062" w:rsidRPr="00221C2E" w:rsidRDefault="00487288">
      <w:pPr>
        <w:rPr>
          <w:rFonts w:hint="eastAsia"/>
          <w:sz w:val="28"/>
          <w:szCs w:val="28"/>
        </w:rPr>
      </w:pPr>
      <w:r w:rsidRPr="00221C2E">
        <w:rPr>
          <w:sz w:val="28"/>
          <w:szCs w:val="28"/>
        </w:rPr>
        <w:t>CMPortfolio presents a focused personal portfolio with straightforward bottom navigation, a simple projects-to-details jo</w:t>
      </w:r>
      <w:r w:rsidRPr="00221C2E">
        <w:rPr>
          <w:sz w:val="28"/>
          <w:szCs w:val="28"/>
        </w:rPr>
        <w:t>urney, and a locally editable profile. The source code supports the documented information architecture, validation and storage design. Its restrained navy, white and light-blue palette provides consistent visual grouping across the principal screens.</w:t>
      </w:r>
    </w:p>
    <w:p w:rsidR="00F06062" w:rsidRPr="00221C2E" w:rsidRDefault="00487288">
      <w:pPr>
        <w:rPr>
          <w:rFonts w:hint="eastAsia"/>
          <w:sz w:val="28"/>
          <w:szCs w:val="28"/>
        </w:rPr>
      </w:pPr>
      <w:r w:rsidRPr="00221C2E">
        <w:rPr>
          <w:sz w:val="28"/>
          <w:szCs w:val="28"/>
        </w:rPr>
        <w:t xml:space="preserve">For </w:t>
      </w:r>
      <w:r w:rsidRPr="00221C2E">
        <w:rPr>
          <w:sz w:val="28"/>
          <w:szCs w:val="28"/>
        </w:rPr>
        <w:t>the final academic submission, Cedrick should replace evidence placeholders with actual device captures and record the results of the checklist. Until those items are added, screenshots, UI fidelity on the named handset and successful standalone/offline te</w:t>
      </w:r>
      <w:r w:rsidRPr="00221C2E">
        <w:rPr>
          <w:sz w:val="28"/>
          <w:szCs w:val="28"/>
        </w:rPr>
        <w:t>st execution remain unverified in this report.</w:t>
      </w:r>
    </w:p>
    <w:p w:rsidR="00F06062" w:rsidRPr="00221C2E" w:rsidRDefault="00487288">
      <w:pPr>
        <w:pStyle w:val="Heading1"/>
        <w:rPr>
          <w:sz w:val="28"/>
        </w:rPr>
      </w:pPr>
      <w:r w:rsidRPr="00221C2E">
        <w:rPr>
          <w:sz w:val="28"/>
        </w:rPr>
        <w:t>References and inspection record</w:t>
      </w:r>
    </w:p>
    <w:p w:rsidR="00F06062" w:rsidRPr="00221C2E" w:rsidRDefault="00487288">
      <w:pPr>
        <w:rPr>
          <w:rFonts w:hint="eastAsia"/>
          <w:sz w:val="28"/>
          <w:szCs w:val="28"/>
        </w:rPr>
      </w:pPr>
      <w:r w:rsidRPr="00221C2E">
        <w:rPr>
          <w:sz w:val="28"/>
          <w:szCs w:val="28"/>
        </w:rPr>
        <w:t>Source repository: https://github.com/cedrickmanzi3/MOB_A2_2527196 (master branch; inspected 12 October 2026).</w:t>
      </w:r>
    </w:p>
    <w:p w:rsidR="00F06062" w:rsidRPr="00221C2E" w:rsidRDefault="00487288">
      <w:pPr>
        <w:rPr>
          <w:rFonts w:hint="eastAsia"/>
          <w:sz w:val="28"/>
          <w:szCs w:val="28"/>
        </w:rPr>
      </w:pPr>
      <w:r w:rsidRPr="00221C2E">
        <w:rPr>
          <w:sz w:val="28"/>
          <w:szCs w:val="28"/>
        </w:rPr>
        <w:t>Examined files: README.md, App.tsx, src/screens/HomeScreen.tsx, s</w:t>
      </w:r>
      <w:r w:rsidRPr="00221C2E">
        <w:rPr>
          <w:sz w:val="28"/>
          <w:szCs w:val="28"/>
        </w:rPr>
        <w:t xml:space="preserve">rc/screens/ProfileScreen.tsx, src/storage/profileStorage.ts, </w:t>
      </w:r>
      <w:proofErr w:type="gramStart"/>
      <w:r w:rsidRPr="00221C2E">
        <w:rPr>
          <w:sz w:val="28"/>
          <w:szCs w:val="28"/>
        </w:rPr>
        <w:t>package.json</w:t>
      </w:r>
      <w:proofErr w:type="gramEnd"/>
      <w:r w:rsidRPr="00221C2E">
        <w:rPr>
          <w:sz w:val="28"/>
          <w:szCs w:val="28"/>
        </w:rPr>
        <w:t>, repository file tree. No application screenshot file was found in the reviewed tree.</w:t>
      </w:r>
    </w:p>
    <w:p w:rsidR="00F06062" w:rsidRPr="00221C2E" w:rsidRDefault="00487288">
      <w:pPr>
        <w:rPr>
          <w:rFonts w:hint="eastAsia"/>
          <w:sz w:val="28"/>
          <w:szCs w:val="28"/>
        </w:rPr>
      </w:pPr>
      <w:r w:rsidRPr="00221C2E">
        <w:rPr>
          <w:sz w:val="28"/>
          <w:szCs w:val="28"/>
        </w:rPr>
        <w:t>Reported project identification and test handset: supplied by the student in the assignment requ</w:t>
      </w:r>
      <w:r w:rsidRPr="00221C2E">
        <w:rPr>
          <w:sz w:val="28"/>
          <w:szCs w:val="28"/>
        </w:rPr>
        <w:t>est. No fresh runtime instrumentation was performed in preparing this document.</w:t>
      </w:r>
      <w:bookmarkStart w:id="0" w:name="_GoBack"/>
      <w:bookmarkEnd w:id="0"/>
    </w:p>
    <w:sectPr w:rsidR="00F06062" w:rsidRPr="00221C2E" w:rsidSect="00034616">
      <w:footerReference w:type="default" r:id="rId15"/>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7288" w:rsidRDefault="00487288">
      <w:pPr>
        <w:spacing w:after="0" w:line="240" w:lineRule="auto"/>
        <w:rPr>
          <w:rFonts w:hint="eastAsia"/>
        </w:rPr>
      </w:pPr>
      <w:r>
        <w:separator/>
      </w:r>
    </w:p>
  </w:endnote>
  <w:endnote w:type="continuationSeparator" w:id="0">
    <w:p w:rsidR="00487288" w:rsidRDefault="0048728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6062" w:rsidRDefault="00F06062">
    <w:pPr>
      <w:pStyle w:val="Footer"/>
      <w:jc w:val="center"/>
      <w:rPr>
        <w:rFonts w:hint="eastAsi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7288" w:rsidRDefault="00487288">
      <w:pPr>
        <w:spacing w:after="0" w:line="240" w:lineRule="auto"/>
        <w:rPr>
          <w:rFonts w:hint="eastAsia"/>
        </w:rPr>
      </w:pPr>
      <w:r>
        <w:separator/>
      </w:r>
    </w:p>
  </w:footnote>
  <w:footnote w:type="continuationSeparator" w:id="0">
    <w:p w:rsidR="00487288" w:rsidRDefault="0048728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1C2E"/>
    <w:rsid w:val="0029639D"/>
    <w:rsid w:val="00326F90"/>
    <w:rsid w:val="00487288"/>
    <w:rsid w:val="005B11D3"/>
    <w:rsid w:val="00AA1D8D"/>
    <w:rsid w:val="00B47730"/>
    <w:rsid w:val="00CB0664"/>
    <w:rsid w:val="00F060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C1050C"/>
  <w14:defaultImageDpi w14:val="300"/>
  <w15:docId w15:val="{CFA129A4-37F2-457F-A1B6-6172363C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ptos" w:hAnsi="Aptos"/>
      <w:color w:val="304155"/>
      <w:sz w:val="20"/>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73B7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315B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after="100" w:line="240" w:lineRule="auto"/>
      <w:contextualSpacing/>
    </w:pPr>
    <w:rPr>
      <w:rFonts w:asciiTheme="majorHAnsi" w:eastAsiaTheme="majorEastAsia" w:hAnsiTheme="majorHAnsi" w:cstheme="majorBidi"/>
      <w:b/>
      <w:color w:val="173B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F307D-DDB8-40B0-8CE0-9DC717EE5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1309</Words>
  <Characters>7464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2026-10-12T10:00:00Z</dcterms:modified>
  <cp:category/>
</cp:coreProperties>
</file>